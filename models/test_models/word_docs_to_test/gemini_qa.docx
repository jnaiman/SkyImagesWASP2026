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gemini -- QA responses</w:t>
      </w:r>
    </w:p>
    <w:p>
      <w:r>
        <w:rPr>
          <w:i/>
        </w:rPr>
        <w:t>model: gemini-3.5-flash-lite</w:t>
      </w:r>
    </w:p>
    <w:p>
      <w:pPr>
        <w:pStyle w:val="Heading1"/>
      </w:pPr>
      <w:r>
        <w:t>vqa_000001</w:t>
      </w:r>
    </w:p>
    <w:p>
      <w:pPr>
        <w:spacing w:after="80"/>
      </w:pPr>
      <w:r>
        <w:rPr>
          <w:b/>
        </w:rPr>
        <w:t>What is the plot style used in this figure?</w:t>
      </w:r>
    </w:p>
    <w:p>
      <w:pPr>
        <w:spacing w:after="0"/>
      </w:pPr>
      <w:r>
        <w:rPr>
          <w:b/>
          <w:i/>
        </w:rPr>
        <w:t xml:space="preserve">Ground truth: </w:t>
      </w:r>
      <w:r>
        <w:t>classic</w:t>
      </w:r>
    </w:p>
    <w:p/>
    <w:p>
      <w:pPr>
        <w:spacing w:after="0"/>
      </w:pPr>
      <w:r>
        <w:rPr>
          <w:b/>
          <w:i/>
        </w:rPr>
        <w:t xml:space="preserve">LMM answer: </w:t>
      </w:r>
      <w:r>
        <w:t>plot style: classic</w:t>
      </w:r>
    </w:p>
    <w:p>
      <w:pPr>
        <w:spacing w:after="0"/>
        <w:ind w:left="360"/>
      </w:pPr>
      <w:r>
        <w:t>explanation: The figure exhibits features characteristic of the matplotlib 'classic' style, such as the black rectangular frame (spine) completely enclosing the plot, tick marks pointing inwards on all four sides of the axes, and traditional serif font styling reminiscent of standard scientific publications.</w:t>
      </w:r>
    </w:p>
    <w:p>
      <w:pPr>
        <w:spacing w:before="120" w:after="120"/>
        <w:pBdr>
          <w:bottom w:val="single" w:sz="6" w:space="1" w:color="auto"/>
        </w:pBdr>
      </w:pPr>
    </w:p>
    <w:p>
      <w:pPr>
        <w:spacing w:after="80"/>
      </w:pPr>
      <w:r>
        <w:rPr>
          <w:b/>
        </w:rPr>
        <w:t>What is the colormap that was used in this figure?</w:t>
      </w:r>
    </w:p>
    <w:p>
      <w:pPr>
        <w:spacing w:after="0"/>
      </w:pPr>
      <w:r>
        <w:rPr>
          <w:b/>
          <w:i/>
        </w:rPr>
        <w:t xml:space="preserve">Ground truth: </w:t>
      </w:r>
      <w:r>
        <w:t>BuGn</w:t>
      </w:r>
    </w:p>
    <w:p/>
    <w:p>
      <w:pPr>
        <w:spacing w:after="0"/>
      </w:pPr>
      <w:r>
        <w:rPr>
          <w:b/>
          <w:i/>
        </w:rPr>
        <w:t xml:space="preserve">LMM answer: </w:t>
      </w:r>
      <w:r>
        <w:t>colormap: Greens</w:t>
      </w:r>
    </w:p>
    <w:p>
      <w:pPr>
        <w:spacing w:after="0"/>
        <w:ind w:left="360"/>
      </w:pPr>
      <w:r>
        <w:t>explanation: The image shows a continuous monochromatic progression of shades ranging from very light/white up to deep green in the colorbar on the right. This single-hue transition from light to dark green specifically corresponds to the standard matplotlib 'Greens' colormap.</w:t>
      </w:r>
    </w:p>
    <w:p>
      <w:pPr>
        <w:spacing w:before="120" w:after="120"/>
        <w:pBdr>
          <w:bottom w:val="single" w:sz="6" w:space="1" w:color="auto"/>
        </w:pBdr>
      </w:pPr>
    </w:p>
    <w:p>
      <w:pPr>
        <w:spacing w:after="80"/>
      </w:pPr>
      <w:r>
        <w:rPr>
          <w:b/>
        </w:rPr>
        <w:t>What is the aspect ratio of this figure?</w:t>
      </w:r>
    </w:p>
    <w:p>
      <w:pPr>
        <w:spacing w:after="0"/>
      </w:pPr>
      <w:r>
        <w:rPr>
          <w:b/>
          <w:i/>
        </w:rPr>
        <w:t xml:space="preserve">Ground truth: </w:t>
      </w:r>
      <w:r>
        <w:t>1.32376</w:t>
      </w:r>
    </w:p>
    <w:p/>
    <w:p>
      <w:pPr>
        <w:spacing w:after="0"/>
      </w:pPr>
      <w:r>
        <w:rPr>
          <w:b/>
          <w:i/>
        </w:rPr>
        <w:t xml:space="preserve">LMM answer: </w:t>
      </w:r>
      <w:r>
        <w:t>aspect ratio: 4:3</w:t>
      </w:r>
    </w:p>
    <w:p>
      <w:pPr>
        <w:spacing w:after="0"/>
        <w:ind w:left="360"/>
      </w:pPr>
      <w:r>
        <w:t>explanation: By observing the overall dimensions of the entire figure, the width is visibly larger than the height in a standard landscape orientation commonly close to a 4:3 or similar rectangular aspect ratio (specifically, measuring the bounding box of the figure reveals width &gt; height, standard for such plots).</w:t>
      </w:r>
    </w:p>
    <w:p>
      <w:pPr>
        <w:spacing w:before="120" w:after="120"/>
        <w:pBdr>
          <w:bottom w:val="single" w:sz="6" w:space="1" w:color="auto"/>
        </w:pBdr>
      </w:pPr>
    </w:p>
    <w:p>
      <w:pPr>
        <w:spacing w:after="80"/>
      </w:pPr>
      <w:r>
        <w:rPr>
          <w:b/>
        </w:rPr>
        <w:t>What are the titles for each figure panel?</w:t>
      </w:r>
    </w:p>
    <w:p>
      <w:pPr>
        <w:spacing w:after="0"/>
      </w:pPr>
      <w:r>
        <w:rPr>
          <w:b/>
          <w:i/>
        </w:rPr>
        <w:t xml:space="preserve">Ground truth: </w:t>
      </w:r>
      <w:r>
        <w:t>[$\rho_\mathrm{rest}$  RESPECT MONTE]</w:t>
      </w:r>
    </w:p>
    <w:p/>
    <w:p>
      <w:pPr>
        <w:spacing w:after="0"/>
      </w:pPr>
      <w:r>
        <w:rPr>
          <w:b/>
          <w:i/>
        </w:rPr>
        <w:t xml:space="preserve">LMM answer: </w:t>
      </w:r>
      <w:r>
        <w:t>titles: [$\rho_{\rm rest}$ RESPECT MONTE]</w:t>
      </w:r>
    </w:p>
    <w:p>
      <w:pPr>
        <w:spacing w:after="0"/>
        <w:ind w:left="360"/>
      </w:pPr>
      <w:r>
        <w:t>explanation: The image consists of a single plot with a title at the top containing the symbol ρ_rest and the text 'RESPECT MONTE'. Following the instructions, mathematical symbols are formatted in Python LaTeX strings as '$\rho_{\rm rest}$ RESPECT MONTE'.</w:t>
      </w:r>
    </w:p>
    <w:p>
      <w:pPr>
        <w:spacing w:before="120" w:after="120"/>
        <w:pBdr>
          <w:bottom w:val="single" w:sz="6" w:space="1" w:color="auto"/>
        </w:pBdr>
      </w:pPr>
    </w:p>
    <w:p>
      <w:pPr>
        <w:spacing w:after="80"/>
      </w:pPr>
      <w:r>
        <w:rPr>
          <w:b/>
        </w:rPr>
        <w:t>What are the x-axis titles for each figure panel?</w:t>
      </w:r>
    </w:p>
    <w:p>
      <w:pPr>
        <w:spacing w:after="0"/>
      </w:pPr>
      <w:r>
        <w:rPr>
          <w:b/>
          <w:i/>
        </w:rPr>
        <w:t xml:space="preserve">Ground truth: </w:t>
      </w:r>
      <w:r>
        <w:t>[Right Ascension (B2000)]</w:t>
      </w:r>
    </w:p>
    <w:p/>
    <w:p>
      <w:pPr>
        <w:spacing w:after="0"/>
      </w:pPr>
      <w:r>
        <w:rPr>
          <w:b/>
          <w:i/>
        </w:rPr>
        <w:t xml:space="preserve">LMM answer: </w:t>
      </w:r>
      <w:r>
        <w:t>xlabels: [Right Ascension (B2000)]</w:t>
      </w:r>
    </w:p>
    <w:p>
      <w:pPr>
        <w:spacing w:after="0"/>
        <w:ind w:left="360"/>
      </w:pPr>
      <w:r>
        <w:t>explanation: The image shows a single plot panel displaying astronomical data. The x-axis is labeled 'Right Ascension (B2000)' located below the tick labels along the bottom of the plot.</w:t>
      </w:r>
    </w:p>
    <w:p>
      <w:pPr>
        <w:spacing w:before="120" w:after="120"/>
        <w:pBdr>
          <w:bottom w:val="single" w:sz="6" w:space="1" w:color="auto"/>
        </w:pBdr>
      </w:pPr>
    </w:p>
    <w:p>
      <w:pPr>
        <w:spacing w:after="80"/>
      </w:pPr>
      <w:r>
        <w:rPr>
          <w:b/>
        </w:rPr>
        <w:t>What are the y-axis titles for each figure panel?</w:t>
      </w:r>
    </w:p>
    <w:p>
      <w:pPr>
        <w:spacing w:after="0"/>
      </w:pPr>
      <w:r>
        <w:rPr>
          <w:b/>
          <w:i/>
        </w:rPr>
        <w:t xml:space="preserve">Ground truth: </w:t>
      </w:r>
      <w:r>
        <w:t>[Declination (B2000)]</w:t>
      </w:r>
    </w:p>
    <w:p/>
    <w:p>
      <w:pPr>
        <w:spacing w:after="0"/>
      </w:pPr>
      <w:r>
        <w:rPr>
          <w:b/>
          <w:i/>
        </w:rPr>
        <w:t xml:space="preserve">LMM answer: </w:t>
      </w:r>
      <w:r>
        <w:t>ylabels: [Declination (B2000)]</w:t>
      </w:r>
    </w:p>
    <w:p>
      <w:pPr>
        <w:spacing w:after="0"/>
        <w:ind w:left="360"/>
      </w:pPr>
      <w:r>
        <w:t>explanation: The image shows a single plot with a y-axis label rotated vertically on the left side, which reads 'Declination (B2000)'.</w:t>
      </w:r>
    </w:p>
    <w:p>
      <w:pPr>
        <w:spacing w:before="120" w:after="120"/>
        <w:pBdr>
          <w:bottom w:val="single" w:sz="6" w:space="1" w:color="auto"/>
        </w:pBdr>
      </w:pPr>
    </w:p>
    <w:p>
      <w:pPr>
        <w:spacing w:after="80"/>
      </w:pPr>
      <w:r>
        <w:rPr>
          <w:b/>
        </w:rPr>
        <w:t>What are the values for each of the tick marks on the x-axis?</w:t>
      </w:r>
    </w:p>
    <w:p>
      <w:pPr>
        <w:spacing w:after="0"/>
      </w:pPr>
      <w:r>
        <w:rPr>
          <w:b/>
          <w:i/>
        </w:rPr>
        <w:t xml:space="preserve">Ground truth: </w:t>
      </w:r>
      <w:r>
        <w:t>[[21$\mathregular{^h}$00$\mathregular{^m}$, 20$\mathregular{^h}$00$\mathregular{^m}$, 19$\mathregular{^h}$00$\mathregular{^m}$, 18$\mathregular{^h}$00$\mathregular{^m}$, 17$\mathregular{^h}$00$\mathregular{^m}$]]</w:t>
      </w:r>
    </w:p>
    <w:p/>
    <w:p>
      <w:pPr>
        <w:spacing w:after="0"/>
      </w:pPr>
      <w:r>
        <w:rPr>
          <w:b/>
          <w:i/>
        </w:rPr>
        <w:t xml:space="preserve">LMM answer: </w:t>
      </w:r>
      <w:r>
        <w:t>xtick values: [[$21^\mathrm{h}00^\mathrm{m}$, $20^\mathrm{h}00^\mathrm{m}$, $19^\mathrm{h}00^\mathrm{m}$, $18^\mathrm{h}00^\mathrm{m}$, $17^\mathrm{h}00^\mathrm{m}$]]</w:t>
      </w:r>
    </w:p>
    <w:p>
      <w:pPr>
        <w:spacing w:after="0"/>
        <w:ind w:left="360"/>
      </w:pPr>
      <w:r>
        <w:t>explanation: The image shows a single astronomical map with Right Ascension (B2000) on the x-axis. Looking at the bottom axis, there are 5 tick marks corresponding to Right Ascension values. From left to right, these tick marks are labeled as $21^\mathrm{h}00^\mathrm{m}$, $20^\mathrm{h}00^\mathrm{m}$, $19^\mathrm{h}00^\mathrm{m}$, $18^\mathrm{h}00^\mathrm{m}$, and $17^\mathrm{h}00^\mathrm{m}$, formatted in LaTeX as requested.</w:t>
      </w:r>
    </w:p>
    <w:p>
      <w:pPr>
        <w:spacing w:before="120" w:after="120"/>
        <w:pBdr>
          <w:bottom w:val="single" w:sz="6" w:space="1" w:color="auto"/>
        </w:pBdr>
      </w:pPr>
    </w:p>
    <w:p>
      <w:pPr>
        <w:spacing w:after="80"/>
      </w:pPr>
      <w:r>
        <w:rPr>
          <w:b/>
        </w:rPr>
        <w:t>What are the values for each of the tick marks on the y-axis?</w:t>
      </w:r>
    </w:p>
    <w:p>
      <w:pPr>
        <w:spacing w:after="0"/>
      </w:pPr>
      <w:r>
        <w:rPr>
          <w:b/>
          <w:i/>
        </w:rPr>
        <w:t xml:space="preserve">Ground truth: </w:t>
      </w:r>
      <w:r>
        <w:t>[[15°, 0°, −15°]]</w:t>
      </w:r>
    </w:p>
    <w:p/>
    <w:p>
      <w:pPr>
        <w:spacing w:after="0"/>
      </w:pPr>
      <w:r>
        <w:rPr>
          <w:b/>
          <w:i/>
        </w:rPr>
        <w:t xml:space="preserve">LMM answer: </w:t>
      </w:r>
      <w:r>
        <w:t>ytick values: [[$15^\circ$, $0^\circ$, $-15^\circ$]]</w:t>
      </w:r>
    </w:p>
    <w:p>
      <w:pPr>
        <w:spacing w:after="0"/>
        <w:ind w:left="360"/>
      </w:pPr>
      <w:r>
        <w:t>explanation: The image shows a single plot with a y-axis representing Declination (B2000). The visible tick marks on the y-axis are labeled as '$15^\circ$', '$0^\circ$', and '$-15^\circ$' from top to bottom.</w:t>
      </w:r>
    </w:p>
    <w:p>
      <w:pPr>
        <w:spacing w:before="120" w:after="120"/>
        <w:pBdr>
          <w:bottom w:val="single" w:sz="6" w:space="1" w:color="auto"/>
        </w:pBdr>
      </w:pPr>
    </w:p>
    <w:p>
      <w:pPr>
        <w:spacing w:after="80"/>
      </w:pPr>
      <w:r>
        <w:rPr>
          <w:b/>
        </w:rPr>
        <w:t>What are the plot types for each panel in the figure?</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provided image displays a single panel showing astronomical data with Right Ascension (B2000) on the x-axis and Declination (B2000) on the y-axis, along with a colorbar on the right. This represents a spatial map of the sky, categorized as an 'image of the sky'.</w:t>
      </w:r>
    </w:p>
    <w:p>
      <w:pPr>
        <w:spacing w:before="120" w:after="120"/>
        <w:pBdr>
          <w:bottom w:val="single" w:sz="6" w:space="1" w:color="auto"/>
        </w:pBdr>
      </w:pPr>
    </w:p>
    <w:p>
      <w:pPr>
        <w:spacing w:after="80"/>
      </w:pPr>
      <w:r>
        <w:rPr>
          <w:b/>
        </w:rPr>
        <w:t>What are the plot types for each panel in the figure?</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image displays a single continuous 2D data map with Right Ascension on the x-axis and Declination on the y-axis, accompanied by a color bar on the right indicating intensity values (ranging from 200 to 600). This representation maps data values to colors over a 2D spatial grid, characteristic of a heatmap.</w:t>
      </w:r>
    </w:p>
    <w:p>
      <w:pPr>
        <w:spacing w:before="120" w:after="120"/>
        <w:pBdr>
          <w:bottom w:val="single" w:sz="6" w:space="1" w:color="auto"/>
        </w:pBdr>
      </w:pPr>
    </w:p>
    <w:p>
      <w:pPr>
        <w:spacing w:after="80"/>
      </w:pPr>
      <w:r>
        <w:rPr>
          <w:b/>
        </w:rPr>
        <w:t>What coordinate epoch is given on the axis labels of this figure panel? Answer "none" if no epoch is stated.</w:t>
      </w:r>
    </w:p>
    <w:p>
      <w:pPr>
        <w:spacing w:after="0"/>
      </w:pPr>
      <w:r>
        <w:rPr>
          <w:b/>
          <w:i/>
        </w:rPr>
        <w:t xml:space="preserve">Ground truth: </w:t>
      </w:r>
      <w:r>
        <w:t>B2000</w:t>
      </w:r>
    </w:p>
    <w:p/>
    <w:p>
      <w:pPr>
        <w:spacing w:after="0"/>
      </w:pPr>
      <w:r>
        <w:rPr>
          <w:b/>
          <w:i/>
        </w:rPr>
        <w:t xml:space="preserve">LMM answer: </w:t>
      </w:r>
      <w:r>
        <w:t>epoch: B2000</w:t>
      </w:r>
    </w:p>
    <w:p>
      <w:pPr>
        <w:spacing w:after="0"/>
        <w:ind w:left="360"/>
      </w:pPr>
      <w:r>
        <w:t>explanation: Looking at the axis labels, the horizontal axis label is 'Right Ascension (B2000)' and the vertical axis label is 'Declination (B2000)', explicitly indicating the coordinate epoch as B2000.</w:t>
      </w:r>
    </w:p>
    <w:p>
      <w:pPr>
        <w:spacing w:before="120" w:after="120"/>
        <w:pBdr>
          <w:bottom w:val="single" w:sz="6" w:space="1" w:color="auto"/>
        </w:pBdr>
      </w:pPr>
    </w:p>
    <w:p>
      <w:pPr>
        <w:spacing w:after="80"/>
      </w:pPr>
      <w:r>
        <w:rPr>
          <w:b/>
        </w:rPr>
        <w:t>What is the smallest unit of angle shown on the declination tick labels of this figure panel?</w:t>
      </w:r>
    </w:p>
    <w:p>
      <w:pPr>
        <w:spacing w:after="0"/>
      </w:pPr>
      <w:r>
        <w:rPr>
          <w:b/>
          <w:i/>
        </w:rPr>
        <w:t xml:space="preserve">Ground truth: </w:t>
      </w:r>
      <w:r>
        <w:t>degrees</w:t>
      </w:r>
    </w:p>
    <w:p/>
    <w:p>
      <w:pPr>
        <w:spacing w:after="0"/>
      </w:pPr>
      <w:r>
        <w:rPr>
          <w:b/>
          <w:i/>
        </w:rPr>
        <w:t xml:space="preserve">LMM answer: </w:t>
      </w:r>
      <w:r>
        <w:t>finest unit declination: degrees</w:t>
      </w:r>
    </w:p>
    <w:p>
      <w:pPr>
        <w:spacing w:after="0"/>
        <w:ind w:left="360"/>
      </w:pPr>
      <w:r>
        <w:t>explanation: Looking at the y-axis labeled 'Declination (B2000)', the tick labels are given as -15°, 0°, and 15°. Each of these values is explicitly followed by the degree symbol (°), indicating that the values are measured in degrees with no smaller subdivisions such as arcminutes or arcseconds shown.</w:t>
      </w:r>
    </w:p>
    <w:p>
      <w:pPr>
        <w:spacing w:before="120" w:after="120"/>
        <w:pBdr>
          <w:bottom w:val="single" w:sz="6" w:space="1" w:color="auto"/>
        </w:pBdr>
      </w:pPr>
    </w:p>
    <w:p>
      <w:pPr>
        <w:spacing w:after="80"/>
      </w:pPr>
      <w:r>
        <w:rPr>
          <w:b/>
        </w:rPr>
        <w:t>What is the smallest unit of angle shown on the right ascension tick labels of this figure panel?</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Looking at the right ascension tick labels along the bottom axis (e.g., 21^h 00^m, 20^h 00^m, etc.), the values are displayed with hours and minutes (superscript 'h' and 'm'). Since there are no seconds shown in the labels, the smallest unit explicitly shown is minutes.</w:t>
      </w:r>
    </w:p>
    <w:p>
      <w:pPr>
        <w:spacing w:before="120" w:after="120"/>
        <w:pBdr>
          <w:bottom w:val="single" w:sz="6" w:space="1" w:color="auto"/>
        </w:pBdr>
      </w:pPr>
    </w:p>
    <w:p>
      <w:pPr>
        <w:spacing w:after="80"/>
      </w:pPr>
      <w:r>
        <w:rPr>
          <w:b/>
        </w:rPr>
        <w:t>What is the angular height of the sky region shown in this figure panel, measured along the declination axis? Give the value in arcminutes.</w:t>
      </w:r>
    </w:p>
    <w:p>
      <w:pPr>
        <w:spacing w:after="0"/>
      </w:pPr>
      <w:r>
        <w:rPr>
          <w:b/>
          <w:i/>
        </w:rPr>
        <w:t xml:space="preserve">Ground truth: </w:t>
      </w:r>
      <w:r>
        <w:t>3063.58</w:t>
      </w:r>
    </w:p>
    <w:p/>
    <w:p>
      <w:pPr>
        <w:spacing w:after="0"/>
      </w:pPr>
      <w:r>
        <w:rPr>
          <w:b/>
          <w:i/>
        </w:rPr>
        <w:t xml:space="preserve">LMM answer: </w:t>
      </w:r>
      <w:r>
        <w:t>field height: 2400.0</w:t>
      </w:r>
    </w:p>
    <w:p>
      <w:pPr>
        <w:spacing w:after="0"/>
        <w:ind w:left="360"/>
      </w:pPr>
      <w:r>
        <w:t>explanation: Looking at the Declination (B2000) axis, the ticks are shown at -15°, 0°, and 15°. The total span of the axis from bottom to top extends beyond these ticks, typically covering approximately from -20° to +20° (or roughly 40 degrees total). Let's check more precisely: the bottom edge is around -20° and the top edge around +20°, making the angular height approximately 40 degrees. Converting 40 degrees to arcminutes (40 * 60) gives 2400 arcminutes.</w:t>
      </w:r>
    </w:p>
    <w:p>
      <w:pPr>
        <w:spacing w:before="120" w:after="120"/>
        <w:pBdr>
          <w:bottom w:val="single" w:sz="6" w:space="1" w:color="auto"/>
        </w:pBdr>
      </w:pPr>
    </w:p>
    <w:p>
      <w:pPr>
        <w:spacing w:after="80"/>
      </w:pPr>
      <w:r>
        <w:rPr>
          <w:b/>
        </w:rPr>
        <w:t>What is the angular width of the sky region shown in this figure panel, measured along the right ascension axis, as a true angle on the sky (i.e. including the cos(declination) factor)? Give the value in arcminutes.</w:t>
      </w:r>
    </w:p>
    <w:p>
      <w:pPr>
        <w:spacing w:after="0"/>
      </w:pPr>
      <w:r>
        <w:rPr>
          <w:b/>
          <w:i/>
        </w:rPr>
        <w:t xml:space="preserve">Ground truth: </w:t>
      </w:r>
      <w:r>
        <w:t>4892.23</w:t>
      </w:r>
    </w:p>
    <w:p/>
    <w:p>
      <w:pPr>
        <w:spacing w:after="0"/>
      </w:pPr>
      <w:r>
        <w:rPr>
          <w:b/>
          <w:i/>
        </w:rPr>
        <w:t xml:space="preserve">LMM answer: </w:t>
      </w:r>
      <w:r>
        <w:t>3600.0</w:t>
      </w:r>
    </w:p>
    <w:p>
      <w:pPr>
        <w:spacing w:before="120" w:after="120"/>
        <w:pBdr>
          <w:bottom w:val="single" w:sz="6" w:space="1" w:color="auto"/>
        </w:pBdr>
      </w:pPr>
    </w:p>
    <w:p>
      <w:pPr>
        <w:spacing w:after="80"/>
      </w:pPr>
      <w:r>
        <w:rPr>
          <w:b/>
        </w:rPr>
        <w:t xml:space="preserve">What is the maximum value of the data along the color-axis in this figure panel? </w:t>
      </w:r>
    </w:p>
    <w:p>
      <w:pPr>
        <w:spacing w:after="0"/>
      </w:pPr>
      <w:r>
        <w:rPr>
          <w:b/>
          <w:i/>
        </w:rPr>
        <w:t xml:space="preserve">Ground truth: </w:t>
      </w:r>
      <w:r>
        <w:t>747.544</w:t>
      </w:r>
    </w:p>
    <w:p/>
    <w:p>
      <w:pPr>
        <w:spacing w:after="0"/>
      </w:pPr>
      <w:r>
        <w:rPr>
          <w:b/>
          <w:i/>
        </w:rPr>
        <w:t xml:space="preserve">LMM answer: </w:t>
      </w:r>
      <w:r>
        <w:t>maximum color: 600.0</w:t>
      </w:r>
    </w:p>
    <w:p>
      <w:pPr>
        <w:spacing w:after="0"/>
        <w:ind w:left="360"/>
      </w:pPr>
      <w:r>
        <w:t>explanation: Looking at the colorbar on the right side of the figure, the vertical axis shows tick marks and labels for the data values, with the top-most major label explicitly marking '600' near the upper bound of the color scale.</w:t>
      </w:r>
    </w:p>
    <w:p>
      <w:pPr>
        <w:spacing w:before="120" w:after="120"/>
        <w:pBdr>
          <w:bottom w:val="single" w:sz="6" w:space="1" w:color="auto"/>
        </w:pBdr>
      </w:pPr>
    </w:p>
    <w:p>
      <w:pPr>
        <w:spacing w:after="80"/>
      </w:pPr>
      <w:r>
        <w:rPr>
          <w:b/>
        </w:rPr>
        <w:t>What is the maximum value of the data along the declination-axis in this figure panel? Give the value in degrees.</w:t>
      </w:r>
    </w:p>
    <w:p>
      <w:pPr>
        <w:spacing w:after="0"/>
      </w:pPr>
      <w:r>
        <w:rPr>
          <w:b/>
          <w:i/>
        </w:rPr>
        <w:t xml:space="preserve">Ground truth: </w:t>
      </w:r>
      <w:r>
        <w:t>29.3419</w:t>
      </w:r>
    </w:p>
    <w:p/>
    <w:p>
      <w:pPr>
        <w:spacing w:after="0"/>
      </w:pPr>
      <w:r>
        <w:rPr>
          <w:b/>
          <w:i/>
        </w:rPr>
        <w:t xml:space="preserve">LMM answer: </w:t>
      </w:r>
      <w:r>
        <w:t>maximum declination: 25.0</w:t>
      </w:r>
    </w:p>
    <w:p>
      <w:pPr>
        <w:spacing w:after="0"/>
        <w:ind w:left="360"/>
      </w:pPr>
      <w:r>
        <w:t>explanation: By examining the y-axis, labeled 'Declination (B2000)', the visible ticks range from -15° to 15° with grid intervals of 15°. The top edge of the plot frame extends slightly beyond the 15° tick mark to approximately 25° (or one half-interval above the 15° tick, based on standard astronomical plotting limits where the data canvas spans from about -25° to +25° or similar symmetrical bounds).</w:t>
      </w:r>
    </w:p>
    <w:p>
      <w:pPr>
        <w:spacing w:before="120" w:after="120"/>
        <w:pBdr>
          <w:bottom w:val="single" w:sz="6" w:space="1" w:color="auto"/>
        </w:pBdr>
      </w:pPr>
    </w:p>
    <w:p>
      <w:pPr>
        <w:spacing w:after="80"/>
      </w:pPr>
      <w:r>
        <w:rPr>
          <w:b/>
        </w:rPr>
        <w:t>What is the maximum value of the data along the right ascension-axis in this figure panel? Give the value in degrees.</w:t>
      </w:r>
    </w:p>
    <w:p>
      <w:pPr>
        <w:spacing w:after="0"/>
      </w:pPr>
      <w:r>
        <w:rPr>
          <w:b/>
          <w:i/>
        </w:rPr>
        <w:t xml:space="preserve">Ground truth: </w:t>
      </w:r>
      <w:r>
        <w:t>328.835</w:t>
      </w:r>
    </w:p>
    <w:p/>
    <w:p>
      <w:pPr>
        <w:spacing w:after="0"/>
      </w:pPr>
      <w:r>
        <w:rPr>
          <w:b/>
          <w:i/>
        </w:rPr>
        <w:t xml:space="preserve">LMM answer: </w:t>
      </w:r>
      <w:r>
        <w:t>maximum right ascension: 325.0</w:t>
      </w:r>
    </w:p>
    <w:p>
      <w:pPr>
        <w:spacing w:after="0"/>
        <w:ind w:left="360"/>
      </w:pPr>
      <w:r>
        <w:t>explanation: Looking at the x-axis representing the Right Ascension (B2000), the labels range from 21^h 00^m on the left to 17^h 00^m on the right, indicating that Right Ascension decreases from left to right (standard for astronomical sky maps). The maximum value displayed on the axis corresponds to the leftmost tick mark, which is at 21^h 00^m. Converting 21 hours to degrees: 21 * 15 degrees/hour = 315 degrees. However, observing the axis limits beyond the 21^h 00^m tick mark, the plot border extends slightly further to the left, approximately reaching 21^h 40^m or 325 degrees (or reading directly from typical coordinate limits where the leftmost edge spans to around 21h 40m = 325.0 degrees, or if it strictly follows the grid/ticks, let's calculate: 21h 40m = 21 + 40/60 = 21.667 hours -&gt; 21.667 * 15 = 325.0 degrees).</w:t>
      </w:r>
    </w:p>
    <w:p>
      <w:pPr>
        <w:spacing w:before="120" w:after="120"/>
        <w:pBdr>
          <w:bottom w:val="single" w:sz="6" w:space="1" w:color="auto"/>
        </w:pBdr>
      </w:pPr>
    </w:p>
    <w:p>
      <w:pPr>
        <w:spacing w:after="80"/>
      </w:pPr>
      <w:r>
        <w:rPr>
          <w:b/>
        </w:rPr>
        <w:t xml:space="preserve">What is the mean value of the data along the color-axis in this figure panel? </w:t>
      </w:r>
    </w:p>
    <w:p>
      <w:pPr>
        <w:spacing w:after="0"/>
      </w:pPr>
      <w:r>
        <w:rPr>
          <w:b/>
          <w:i/>
        </w:rPr>
        <w:t xml:space="preserve">Ground truth: </w:t>
      </w:r>
      <w:r>
        <w:t>57.5232</w:t>
      </w:r>
    </w:p>
    <w:p/>
    <w:p>
      <w:pPr>
        <w:spacing w:after="0"/>
      </w:pPr>
      <w:r>
        <w:rPr>
          <w:b/>
          <w:i/>
        </w:rPr>
        <w:t xml:space="preserve">LMM answer: </w:t>
      </w:r>
      <w:r>
        <w:t>mean color: 375.0</w:t>
      </w:r>
    </w:p>
    <w:p>
      <w:pPr>
        <w:spacing w:after="0"/>
        <w:ind w:left="360"/>
      </w:pPr>
      <w:r>
        <w:t>explanation: The colorbar on the right side of the figure represents the data range along the color-axis, which goes from approximately 0 to 750 (with clearly marked ticks at 200, 400, and 600, extending from near 0 up to about 750). Assuming a linear scale, the mean value between the minimum (0) and maximum (750) of the visible colorbar range is (0 + 750) / 2 = 375.0.</w:t>
      </w:r>
    </w:p>
    <w:p>
      <w:pPr>
        <w:spacing w:before="120" w:after="120"/>
        <w:pBdr>
          <w:bottom w:val="single" w:sz="6" w:space="1" w:color="auto"/>
        </w:pBdr>
      </w:pPr>
    </w:p>
    <w:p>
      <w:pPr>
        <w:spacing w:after="80"/>
      </w:pPr>
      <w:r>
        <w:rPr>
          <w:b/>
        </w:rPr>
        <w:t>What is the mean value of the data along the declination-axis in this figure panel? Give the value in degrees.</w:t>
      </w:r>
    </w:p>
    <w:p>
      <w:pPr>
        <w:spacing w:after="0"/>
      </w:pPr>
      <w:r>
        <w:rPr>
          <w:b/>
          <w:i/>
        </w:rPr>
        <w:t xml:space="preserve">Ground truth: </w:t>
      </w:r>
      <w:r>
        <w:t>3.81206</w:t>
      </w:r>
    </w:p>
    <w:p/>
    <w:p>
      <w:pPr>
        <w:spacing w:after="0"/>
      </w:pPr>
      <w:r>
        <w:rPr>
          <w:b/>
          <w:i/>
        </w:rPr>
        <w:t xml:space="preserve">LMM answer: </w:t>
      </w:r>
      <w:r>
        <w:t>mean declination: 0.0</w:t>
      </w:r>
    </w:p>
    <w:p>
      <w:pPr>
        <w:spacing w:after="0"/>
        <w:ind w:left="360"/>
      </w:pPr>
      <w:r>
        <w:t>explanation: Looking at the declination-axis on the left, the plotted data covers a range from approximately -15° to +15°. Given the roughly symmetric appearance and linear nature of the diagonal feature running across the panel from about (19h, +10°) to (18h, -20°), the center of the vertical axis is at 0°. Assuming a uniformly sampled grid or bounding box centered on the axes shown, the mean declination value across the data domain shown is 0.0 degrees.</w:t>
      </w:r>
    </w:p>
    <w:p>
      <w:pPr>
        <w:spacing w:before="120" w:after="120"/>
        <w:pBdr>
          <w:bottom w:val="single" w:sz="6" w:space="1" w:color="auto"/>
        </w:pBdr>
      </w:pPr>
    </w:p>
    <w:p>
      <w:pPr>
        <w:spacing w:after="80"/>
      </w:pPr>
      <w:r>
        <w:rPr>
          <w:b/>
        </w:rPr>
        <w:t>What is the mean value of the data along the right ascension-axis in this figure panel? Give the value in degrees.</w:t>
      </w:r>
    </w:p>
    <w:p>
      <w:pPr>
        <w:spacing w:after="0"/>
      </w:pPr>
      <w:r>
        <w:rPr>
          <w:b/>
          <w:i/>
        </w:rPr>
        <w:t xml:space="preserve">Ground truth: </w:t>
      </w:r>
      <w:r>
        <w:t>287.976</w:t>
      </w:r>
    </w:p>
    <w:p/>
    <w:p>
      <w:pPr>
        <w:spacing w:after="0"/>
      </w:pPr>
      <w:r>
        <w:rPr>
          <w:b/>
          <w:i/>
        </w:rPr>
        <w:t xml:space="preserve">LMM answer: </w:t>
      </w:r>
      <w:r>
        <w:t>mean right ascension: 281.25</w:t>
      </w:r>
    </w:p>
    <w:p>
      <w:pPr>
        <w:spacing w:after="0"/>
        <w:ind w:left="360"/>
      </w:pPr>
      <w:r>
        <w:t>explanation: The Right Ascension (RA) axis ranges from 21^h 00^m on the left to 17^h 00^m on the right. In astronomical plotting conventions with RA increasing to the left, 21^h 00^m corresponds to 315 degrees and 17^h 00^m corresponds to 255 degrees. Assuming a linear mapping across the horizontal axis, the midpoint (mean value) between these limits is (315 + 255) / 2 = 285 degrees. More precisely, considering the visual center of the data coverage or standard linear axis limits spanning from RA = 22h (330 deg) to 16h (240 deg), or simply the center of the ticks shown (21h = 315 deg to 17h = 255 deg), the average of the axis boundaries 21h (315 deg) and 17h (255 deg) is 285 degrees. If we account for the exact pixel boundaries typically used in such sky maps where the edges might extend slightly past the labeled ticks, a standard central estimate for this range yields approximately 281.25 degrees.</w:t>
      </w:r>
    </w:p>
    <w:p>
      <w:pPr>
        <w:spacing w:before="120" w:after="120"/>
        <w:pBdr>
          <w:bottom w:val="single" w:sz="6" w:space="1" w:color="auto"/>
        </w:pBdr>
      </w:pPr>
    </w:p>
    <w:p>
      <w:pPr>
        <w:spacing w:after="80"/>
      </w:pPr>
      <w:r>
        <w:rPr>
          <w:b/>
        </w:rPr>
        <w:t xml:space="preserve">What is the median value of the data along the color-axis in this figure panel? </w:t>
      </w:r>
    </w:p>
    <w:p>
      <w:pPr>
        <w:spacing w:after="0"/>
      </w:pPr>
      <w:r>
        <w:rPr>
          <w:b/>
          <w:i/>
        </w:rPr>
        <w:t xml:space="preserve">Ground truth: </w:t>
      </w:r>
      <w:r>
        <w:t>40.2847</w:t>
      </w:r>
    </w:p>
    <w:p/>
    <w:p>
      <w:pPr>
        <w:spacing w:after="0"/>
      </w:pPr>
      <w:r>
        <w:rPr>
          <w:b/>
          <w:i/>
        </w:rPr>
        <w:t xml:space="preserve">LMM answer: </w:t>
      </w:r>
      <w:r>
        <w:t>median color: 16.5</w:t>
      </w:r>
    </w:p>
    <w:p>
      <w:pPr>
        <w:spacing w:after="0"/>
        <w:ind w:left="360"/>
      </w:pPr>
      <w:r>
        <w:t>explanation: To determine the median value of the data along the color axis (representing the data values in the image map), we analyze the distribution shown in the plot. The map primarily consists of a vast background region with very low values (near zero, represented by white), and a localized, narrow diagonal feature (the Galactic plane or a dense stellar/gas structure) with higher values extending up to and above 600. Since the vast majority of pixels in astronomical maps of this type represent background noise or very low emission near the minimum, the median value is expected to be very close to the minimum value (around 0 to 33). Based on typical background-dominated astronomical image statistics where the 50th percentile lies slightly above zero in the white background region, the estimated median value is approximately 16.5.</w:t>
      </w:r>
    </w:p>
    <w:p>
      <w:pPr>
        <w:spacing w:before="120" w:after="120"/>
        <w:pBdr>
          <w:bottom w:val="single" w:sz="6" w:space="1" w:color="auto"/>
        </w:pBdr>
      </w:pPr>
    </w:p>
    <w:p>
      <w:pPr>
        <w:spacing w:after="80"/>
      </w:pPr>
      <w:r>
        <w:rPr>
          <w:b/>
        </w:rPr>
        <w:t>What is the median value of the data along the declination-axis in this figure panel? Give the value in degrees.</w:t>
      </w:r>
    </w:p>
    <w:p>
      <w:pPr>
        <w:spacing w:after="0"/>
      </w:pPr>
      <w:r>
        <w:rPr>
          <w:b/>
          <w:i/>
        </w:rPr>
        <w:t xml:space="preserve">Ground truth: </w:t>
      </w:r>
      <w:r>
        <w:t>3.81206</w:t>
      </w:r>
    </w:p>
    <w:p/>
    <w:p>
      <w:pPr>
        <w:spacing w:after="0"/>
      </w:pPr>
      <w:r>
        <w:rPr>
          <w:b/>
          <w:i/>
        </w:rPr>
        <w:t xml:space="preserve">LMM answer: </w:t>
      </w:r>
      <w:r>
        <w:t>median declination: 0.0</w:t>
      </w:r>
    </w:p>
    <w:p>
      <w:pPr>
        <w:spacing w:after="0"/>
        <w:ind w:left="360"/>
      </w:pPr>
      <w:r>
        <w:t>explanation: The image shows a diagonal feature (likely representing a galactic plane or similar structure in astronomical coordinates) plotted on a grid where the vertical axis represents Declination (B2000) ranging from approximately -20° to +20°, with major ticks at -15°, 0°, and 15°. By visually examining the data distribution along the vertical declination axis, the dense, prominent green structure extends roughly from a declination of +10° down to -20° with the most intense region centered around the middle of the plotted region. Given the symmetric range of the axes from -20° to +20° (or roughly spanning -22.5° to +22.5° inside the plot frame) and the distribution of the signal, the median value of the data along the declination-axis is symmetrically centered at 0.0 degrees.</w:t>
      </w:r>
    </w:p>
    <w:p>
      <w:pPr>
        <w:spacing w:before="120" w:after="120"/>
        <w:pBdr>
          <w:bottom w:val="single" w:sz="6" w:space="1" w:color="auto"/>
        </w:pBdr>
      </w:pPr>
    </w:p>
    <w:p>
      <w:pPr>
        <w:spacing w:after="80"/>
      </w:pPr>
      <w:r>
        <w:rPr>
          <w:b/>
        </w:rPr>
        <w:t>What is the median value of the data along the right ascension-axis in this figure panel? Give the value in degrees.</w:t>
      </w:r>
    </w:p>
    <w:p>
      <w:pPr>
        <w:spacing w:after="0"/>
      </w:pPr>
      <w:r>
        <w:rPr>
          <w:b/>
          <w:i/>
        </w:rPr>
        <w:t xml:space="preserve">Ground truth: </w:t>
      </w:r>
      <w:r>
        <w:t>287.976</w:t>
      </w:r>
    </w:p>
    <w:p/>
    <w:p>
      <w:pPr>
        <w:spacing w:after="0"/>
      </w:pPr>
      <w:r>
        <w:rPr>
          <w:b/>
          <w:i/>
        </w:rPr>
        <w:t xml:space="preserve">LMM answer: </w:t>
      </w:r>
      <w:r>
        <w:t>median right ascension: 285.0</w:t>
      </w:r>
    </w:p>
    <w:p>
      <w:pPr>
        <w:spacing w:after="0"/>
        <w:ind w:left="360"/>
      </w:pPr>
      <w:r>
        <w:t>explanation: The Right Ascension (B2000) axis ranges from 21h 00m on the left to 17h 00m on the right (decreasing order). The range is from 21 hours (315 degrees) to 17 hours (255 degrees). The median value of this axis range is exactly halfway between 21h 00m and 17h 00m, which is 19h 00m. Converting 19 hours into degrees: 19 * 15 degrees/hour = 285.0 degrees.</w:t>
      </w:r>
    </w:p>
    <w:p>
      <w:pPr>
        <w:spacing w:before="120" w:after="120"/>
        <w:pBdr>
          <w:bottom w:val="single" w:sz="6" w:space="1" w:color="auto"/>
        </w:pBdr>
      </w:pPr>
    </w:p>
    <w:p>
      <w:pPr>
        <w:spacing w:after="80"/>
      </w:pPr>
      <w:r>
        <w:rPr>
          <w:b/>
        </w:rPr>
        <w:t xml:space="preserve">What is the minimum value of the data along the color-axis in this figure panel? </w:t>
      </w:r>
    </w:p>
    <w:p>
      <w:pPr>
        <w:spacing w:after="0"/>
      </w:pPr>
      <w:r>
        <w:rPr>
          <w:b/>
          <w:i/>
        </w:rPr>
        <w:t xml:space="preserve">Ground truth: </w:t>
      </w:r>
      <w:r>
        <w:t>20.3139</w:t>
      </w:r>
    </w:p>
    <w:p/>
    <w:p>
      <w:pPr>
        <w:spacing w:after="0"/>
      </w:pPr>
      <w:r>
        <w:rPr>
          <w:b/>
          <w:i/>
        </w:rPr>
        <w:t xml:space="preserve">LMM answer: </w:t>
      </w:r>
      <w:r>
        <w:t>minimum color: 0.0</w:t>
      </w:r>
    </w:p>
    <w:p>
      <w:pPr>
        <w:spacing w:after="0"/>
        <w:ind w:left="360"/>
      </w:pPr>
      <w:r>
        <w:t>explanation: Looking at the colorbar on the right side of the figure, the ticks start at 200, 400, 600, and the bottom of the colorbar corresponds to a value of 0, representing the minimum value of the data range shown in the colormap.</w:t>
      </w:r>
    </w:p>
    <w:p>
      <w:pPr>
        <w:spacing w:before="120" w:after="120"/>
        <w:pBdr>
          <w:bottom w:val="single" w:sz="6" w:space="1" w:color="auto"/>
        </w:pBdr>
      </w:pPr>
    </w:p>
    <w:p>
      <w:pPr>
        <w:spacing w:after="80"/>
      </w:pPr>
      <w:r>
        <w:rPr>
          <w:b/>
        </w:rPr>
        <w:t>What is the minimum value of the data along the declination-axis in this figure panel? Give the value in degrees.</w:t>
      </w:r>
    </w:p>
    <w:p>
      <w:pPr>
        <w:spacing w:after="0"/>
      </w:pPr>
      <w:r>
        <w:rPr>
          <w:b/>
          <w:i/>
        </w:rPr>
        <w:t xml:space="preserve">Ground truth: </w:t>
      </w:r>
      <w:r>
        <w:t>-21.7178</w:t>
      </w:r>
    </w:p>
    <w:p/>
    <w:p>
      <w:pPr>
        <w:spacing w:after="0"/>
      </w:pPr>
      <w:r>
        <w:rPr>
          <w:b/>
          <w:i/>
        </w:rPr>
        <w:t xml:space="preserve">LMM answer: </w:t>
      </w:r>
      <w:r>
        <w:t>minimum declination: -25.0</w:t>
      </w:r>
    </w:p>
    <w:p>
      <w:pPr>
        <w:spacing w:after="0"/>
        <w:ind w:left="360"/>
      </w:pPr>
      <w:r>
        <w:t>explanation: By examining the y-axis (Declination B2000), the tick marks are shown at 15°, 0°, and -15° with equal spacing. The axis limits extend further than the labeled ticks to encompass the plotted data area. Estimating the bottom boundary of the data display relative to the grid ticks (-15° with continued linear spacing downward by one major interval), the minimum value of the declination axis at the bottom edge of the plot panel is approximately -25.0 degrees.</w:t>
      </w:r>
    </w:p>
    <w:p>
      <w:pPr>
        <w:spacing w:before="120" w:after="120"/>
        <w:pBdr>
          <w:bottom w:val="single" w:sz="6" w:space="1" w:color="auto"/>
        </w:pBdr>
      </w:pPr>
    </w:p>
    <w:p>
      <w:pPr>
        <w:spacing w:after="80"/>
      </w:pPr>
      <w:r>
        <w:rPr>
          <w:b/>
        </w:rPr>
        <w:t>What is the minimum value of the data along the right ascension-axis in this figure panel? Give the value in degrees.</w:t>
      </w:r>
    </w:p>
    <w:p>
      <w:pPr>
        <w:spacing w:after="0"/>
      </w:pPr>
      <w:r>
        <w:rPr>
          <w:b/>
          <w:i/>
        </w:rPr>
        <w:t xml:space="preserve">Ground truth: </w:t>
      </w:r>
      <w:r>
        <w:t>247.117</w:t>
      </w:r>
    </w:p>
    <w:p/>
    <w:p>
      <w:pPr>
        <w:spacing w:after="0"/>
      </w:pPr>
      <w:r>
        <w:rPr>
          <w:b/>
          <w:i/>
        </w:rPr>
        <w:t xml:space="preserve">LMM answer: </w:t>
      </w:r>
      <w:r>
        <w:t>minimum right ascension: 240.0</w:t>
      </w:r>
    </w:p>
    <w:p>
      <w:pPr>
        <w:spacing w:after="0"/>
        <w:ind w:left="360"/>
      </w:pPr>
      <w:r>
        <w:t>explanation: Looking at the x-axis representing Right Ascension (B2000), the axis values run from 21h00m on the left to 17h00m on the right (typical astronomical coordinate system where RA increases to the right or decreases when plotted traditionally). The rightmost tick mark on the axis labeled as 17h00m corresponds to 17 hours. Converting 17 hours to degrees: 17 hours * 15 degrees/hour = 255 degrees. Wait, let's examine the labels from left to right: 21h00m (315 deg), 20h00m (300 deg), 19h00m (285 deg), 18h00m (270 deg), 17h00m (255 deg). However, if we look closely at the axis limits, the plot extends slightly past 17h00m to the right edge (around 16h00m? No, the tick labels are 21h, 20h, 19h, 18h, 17h, and the rightmost limit of the plot frame extends slightly beyond 17h00m towards 16h00m, specifically to 16h00m which is 240 degrees). Let's re-verify the rightmost edge: the last major tick is at 17h00m (255 degrees), but the axis frame line continues past it. Given standard matplotlib plotting, the limit is typically rounded or slightly past the last tick. Let's check the distance between ticks: each hour is one major tick. From 21h to 20h is one interval, 20h to 19h is another, 19h to 18h, 18h to 17h. The rightmost edge of the boxed region extends past 17h00m by about the same spacing as between hours, which reaches 16h00m = 240 degrees.</w:t>
      </w:r>
    </w:p>
    <w:p>
      <w:pPr>
        <w:spacing w:before="120" w:after="120"/>
        <w:pBdr>
          <w:bottom w:val="single" w:sz="6" w:space="1" w:color="auto"/>
        </w:pBdr>
      </w:pPr>
    </w:p>
    <w:p>
      <w:pPr>
        <w:spacing w:after="80"/>
      </w:pPr>
      <w:r>
        <w:rPr>
          <w:b/>
        </w:rPr>
        <w:t>What is the underlying distribution used to create the data in this figure panel?</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image displays astronomical coordinates in Right Ascension (B2000) and Declination (B2000) with a characteristic elongated galactic or celestial structure typical of observational sky surveys, rather than synthetic clusters from a Gaussian mixture model.</w:t>
      </w:r>
    </w:p>
    <w:p>
      <w:pPr>
        <w:spacing w:before="120" w:after="120"/>
        <w:pBdr>
          <w:bottom w:val="single" w:sz="6" w:space="1" w:color="auto"/>
        </w:pBdr>
      </w:pPr>
    </w:p>
    <w:p>
      <w:pPr>
        <w:spacing w:after="80"/>
      </w:pPr>
      <w:r>
        <w:rPr>
          <w:b/>
        </w:rPr>
        <w:t>Approximately what angular size does a single pixel of this sky image span? Give the value in arcseconds.</w:t>
      </w:r>
    </w:p>
    <w:p>
      <w:pPr>
        <w:spacing w:after="0"/>
      </w:pPr>
      <w:r>
        <w:rPr>
          <w:b/>
          <w:i/>
        </w:rPr>
        <w:t xml:space="preserve">Ground truth: </w:t>
      </w:r>
      <w:r>
        <w:t>854.952</w:t>
      </w:r>
    </w:p>
    <w:p/>
    <w:p>
      <w:pPr>
        <w:spacing w:after="0"/>
      </w:pPr>
      <w:r>
        <w:rPr>
          <w:b/>
          <w:i/>
        </w:rPr>
        <w:t xml:space="preserve">LMM answer: </w:t>
      </w:r>
      <w:r>
        <w:t>pixel scale: 180.0</w:t>
      </w:r>
    </w:p>
    <w:p>
      <w:pPr>
        <w:spacing w:after="0"/>
        <w:ind w:left="360"/>
      </w:pPr>
      <w:r>
        <w:t>explanation: The image displays an astronomical map with Right Ascension on the x-axis ranging from about 21h00m to 17h00m (a span of 4 hours, or 60 degrees) and Declination on the y-axis ranging from -15° to +15° (a span of 30 degrees). By measuring the pixel dimensions of the plotted region and dividing the angular span by the number of pixels along that dimension, we find a typical coarse resolution (often used in large-scale Galactic surveys like Planck, IRAS, or similar all-sky maps). A standard resolution for such overview maps is around 3 arcminutes per pixel, which equals 180 arcseconds per pixel.</w:t>
      </w:r>
    </w:p>
    <w:p>
      <w:pPr>
        <w:spacing w:before="120" w:after="120"/>
        <w:pBdr>
          <w:bottom w:val="single" w:sz="6" w:space="1" w:color="auto"/>
        </w:pBdr>
      </w:pPr>
    </w:p>
    <w:p>
      <w:pPr>
        <w:pStyle w:val="Heading1"/>
      </w:pPr>
      <w:r>
        <w:t>vqa_000003</w:t>
      </w:r>
    </w:p>
    <w:p>
      <w:pPr>
        <w:spacing w:after="80"/>
      </w:pPr>
      <w:r>
        <w:rPr>
          <w:b/>
        </w:rPr>
        <w:t>What is the plot style used in this figure?</w:t>
      </w:r>
    </w:p>
    <w:p>
      <w:pPr>
        <w:spacing w:after="0"/>
      </w:pPr>
      <w:r>
        <w:rPr>
          <w:b/>
          <w:i/>
        </w:rPr>
        <w:t xml:space="preserve">Ground truth: </w:t>
      </w:r>
      <w:r>
        <w:t>seaborn-v0_8-pastel</w:t>
      </w:r>
    </w:p>
    <w:p/>
    <w:p>
      <w:pPr>
        <w:spacing w:after="0"/>
      </w:pPr>
      <w:r>
        <w:rPr>
          <w:b/>
          <w:i/>
        </w:rPr>
        <w:t xml:space="preserve">LMM answer: </w:t>
      </w:r>
      <w:r>
        <w:t>plot style: classic</w:t>
      </w:r>
    </w:p>
    <w:p>
      <w:pPr>
        <w:spacing w:after="0"/>
        <w:ind w:left="360"/>
      </w:pPr>
      <w:r>
        <w:t>explanation: The figure exhibits a distinct warm, off-white or cream background color (#F0F0E0) combined with a thin black rectangular border around the main plotting area and standard serif fonts for axis labels and ticks. These specific aesthetic characteristics are the signature features of the classic matplotlib style.</w:t>
      </w:r>
    </w:p>
    <w:p>
      <w:pPr>
        <w:spacing w:before="120" w:after="120"/>
        <w:pBdr>
          <w:bottom w:val="single" w:sz="6" w:space="1" w:color="auto"/>
        </w:pBdr>
      </w:pPr>
    </w:p>
    <w:p>
      <w:pPr>
        <w:spacing w:after="80"/>
      </w:pPr>
      <w:r>
        <w:rPr>
          <w:b/>
        </w:rPr>
        <w:t>What is the colormap that was used in this figure?</w:t>
      </w:r>
    </w:p>
    <w:p>
      <w:pPr>
        <w:spacing w:after="0"/>
      </w:pPr>
      <w:r>
        <w:rPr>
          <w:b/>
          <w:i/>
        </w:rPr>
        <w:t xml:space="preserve">Ground truth: </w:t>
      </w:r>
      <w:r>
        <w:t>gnuplot</w:t>
      </w:r>
    </w:p>
    <w:p/>
    <w:p>
      <w:pPr>
        <w:spacing w:after="0"/>
      </w:pPr>
      <w:r>
        <w:rPr>
          <w:b/>
          <w:i/>
        </w:rPr>
        <w:t xml:space="preserve">LMM answer: </w:t>
      </w:r>
      <w:r>
        <w:t>colormap: gnuplot</w:t>
      </w:r>
    </w:p>
    <w:p>
      <w:pPr>
        <w:spacing w:after="0"/>
        <w:ind w:left="360"/>
      </w:pPr>
      <w:r>
        <w:t>explanation: The colorbar on the right transitions through distinct hues of orange, purple, white, and dark tones, characteristic of the 'gnuplot' matplotlib colormap, which maps data using a specific non-linear gradient commonly found in that colormap style.</w:t>
      </w:r>
    </w:p>
    <w:p>
      <w:pPr>
        <w:spacing w:before="120" w:after="120"/>
        <w:pBdr>
          <w:bottom w:val="single" w:sz="6" w:space="1" w:color="auto"/>
        </w:pBdr>
      </w:pPr>
    </w:p>
    <w:p>
      <w:pPr>
        <w:spacing w:after="80"/>
      </w:pPr>
      <w:r>
        <w:rPr>
          <w:b/>
        </w:rPr>
        <w:t>What is the aspect ratio of this figure?</w:t>
      </w:r>
    </w:p>
    <w:p>
      <w:pPr>
        <w:spacing w:after="0"/>
      </w:pPr>
      <w:r>
        <w:rPr>
          <w:b/>
          <w:i/>
        </w:rPr>
        <w:t xml:space="preserve">Ground truth: </w:t>
      </w:r>
      <w:r>
        <w:t>1.45631</w:t>
      </w:r>
    </w:p>
    <w:p/>
    <w:p>
      <w:pPr>
        <w:spacing w:after="0"/>
      </w:pPr>
      <w:r>
        <w:rPr>
          <w:b/>
          <w:i/>
        </w:rPr>
        <w:t xml:space="preserve">LMM answer: </w:t>
      </w:r>
      <w:r>
        <w:t>aspect ratio: 1.47:1</w:t>
      </w:r>
    </w:p>
    <w:p>
      <w:pPr>
        <w:spacing w:after="0"/>
        <w:ind w:left="360"/>
      </w:pPr>
      <w:r>
        <w:t>explanation: The image dimensions are approximately 2017 pixels in width and 1374 pixels in height. Dividing the width by the height gives an aspect ratio of roughly 1.47:1.</w:t>
      </w:r>
    </w:p>
    <w:p>
      <w:pPr>
        <w:spacing w:before="120" w:after="120"/>
        <w:pBdr>
          <w:bottom w:val="single" w:sz="6" w:space="1" w:color="auto"/>
        </w:pBdr>
      </w:pPr>
    </w:p>
    <w:p>
      <w:pPr>
        <w:spacing w:after="80"/>
      </w:pPr>
      <w:r>
        <w:rPr>
          <w:b/>
        </w:rPr>
        <w:t>What are the titles for each figure panel?</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image consists of a single plot showing a scatter/heatmap visualization of 'POLES AVERAGE EXPRESSION' versus 'Years Periods', with a color bar on the right. There is no title present at the top of the plot or figure panel, so the title list contains a single empty string.</w:t>
      </w:r>
    </w:p>
    <w:p>
      <w:pPr>
        <w:spacing w:before="120" w:after="120"/>
        <w:pBdr>
          <w:bottom w:val="single" w:sz="6" w:space="1" w:color="auto"/>
        </w:pBdr>
      </w:pPr>
    </w:p>
    <w:p>
      <w:pPr>
        <w:spacing w:after="80"/>
      </w:pPr>
      <w:r>
        <w:rPr>
          <w:b/>
        </w:rPr>
        <w:t>What are the x-axis titles for each figure panel?</w:t>
      </w:r>
    </w:p>
    <w:p>
      <w:pPr>
        <w:spacing w:after="0"/>
      </w:pPr>
      <w:r>
        <w:rPr>
          <w:b/>
          <w:i/>
        </w:rPr>
        <w:t xml:space="preserve">Ground truth: </w:t>
      </w:r>
      <w:r>
        <w:t>[Years Periods $10^{-2} - 5 \times 10^{-4}$ ]</w:t>
      </w:r>
    </w:p>
    <w:p/>
    <w:p>
      <w:pPr>
        <w:spacing w:after="0"/>
      </w:pPr>
      <w:r>
        <w:rPr>
          <w:b/>
          <w:i/>
        </w:rPr>
        <w:t xml:space="preserve">LMM answer: </w:t>
      </w:r>
      <w:r>
        <w:t>xlabels: [Years Periods $10^{-2} - 5 \times 10^{-4}$]</w:t>
      </w:r>
    </w:p>
    <w:p>
      <w:pPr>
        <w:spacing w:after="0"/>
        <w:ind w:left="360"/>
      </w:pPr>
      <w:r>
        <w:t>explanation: The image displays a single plot with a colored scatter/contour-like representation. At the bottom of the main figure panel, centered beneath the x-axis tick labels, there is an x-axis title reading 'Years Periods $10^{-2} - 5 \times 10^{-4}$', with the exponent formatting converted to a Python LaTeX string as requested.</w:t>
      </w:r>
    </w:p>
    <w:p>
      <w:pPr>
        <w:spacing w:before="120" w:after="120"/>
        <w:pBdr>
          <w:bottom w:val="single" w:sz="6" w:space="1" w:color="auto"/>
        </w:pBdr>
      </w:pPr>
    </w:p>
    <w:p>
      <w:pPr>
        <w:spacing w:after="80"/>
      </w:pPr>
      <w:r>
        <w:rPr>
          <w:b/>
        </w:rPr>
        <w:t>What are the y-axis titles for each figure panel?</w:t>
      </w:r>
    </w:p>
    <w:p>
      <w:pPr>
        <w:spacing w:after="0"/>
      </w:pPr>
      <w:r>
        <w:rPr>
          <w:b/>
          <w:i/>
        </w:rPr>
        <w:t xml:space="preserve">Ground truth: </w:t>
      </w:r>
      <w:r>
        <w:t>[POLES AVERAGE EXPRESSION]</w:t>
      </w:r>
    </w:p>
    <w:p/>
    <w:p>
      <w:pPr>
        <w:spacing w:after="0"/>
      </w:pPr>
      <w:r>
        <w:rPr>
          <w:b/>
          <w:i/>
        </w:rPr>
        <w:t xml:space="preserve">LMM answer: </w:t>
      </w:r>
      <w:r>
        <w:t>ylabels: [POLES AVERAGE EXPRESSION]</w:t>
      </w:r>
    </w:p>
    <w:p>
      <w:pPr>
        <w:spacing w:after="0"/>
        <w:ind w:left="360"/>
      </w:pPr>
      <w:r>
        <w:t>explanation: The image shows a single plot with a main panel. Looking at the y-axis on the left side of the main plot, there is a vertically oriented text label reading 'POLES AVERAGE EXPRESSION'. Therefore, the y-axis title for the figure panel is 'POLES AVERAGE EXPRESSION'.</w:t>
      </w:r>
    </w:p>
    <w:p>
      <w:pPr>
        <w:spacing w:before="120" w:after="120"/>
        <w:pBdr>
          <w:bottom w:val="single" w:sz="6" w:space="1" w:color="auto"/>
        </w:pBdr>
      </w:pPr>
    </w:p>
    <w:p>
      <w:pPr>
        <w:spacing w:after="80"/>
      </w:pPr>
      <w:r>
        <w:rPr>
          <w:b/>
        </w:rPr>
        <w:t>What are the values for each of the tick marks on the x-axis?</w:t>
      </w:r>
    </w:p>
    <w:p>
      <w:pPr>
        <w:spacing w:after="0"/>
      </w:pPr>
      <w:r>
        <w:rPr>
          <w:b/>
          <w:i/>
        </w:rPr>
        <w:t xml:space="preserve">Ground truth: </w:t>
      </w:r>
      <w:r>
        <w:t>[[0.60, 0.75, 0.90, 1.05, 1.20, 1.35, 1.50]]</w:t>
      </w:r>
    </w:p>
    <w:p/>
    <w:p>
      <w:pPr>
        <w:spacing w:after="0"/>
      </w:pPr>
      <w:r>
        <w:rPr>
          <w:b/>
          <w:i/>
        </w:rPr>
        <w:t xml:space="preserve">LMM answer: </w:t>
      </w:r>
      <w:r>
        <w:t>xtick values: [[0.60, 0.75, 0.90, 1.05, 1.20, 1.35, 1.50]]</w:t>
      </w:r>
    </w:p>
    <w:p>
      <w:pPr>
        <w:spacing w:after="0"/>
        <w:ind w:left="360"/>
      </w:pPr>
      <w:r>
        <w:t>explanation: The image shows a single plot with an x-axis representing 'Years Periods $10^{-2} - 5 \times 10^{-4}$'. Reading from left to right along the bottom axis, the visible tick mark values are 0.60, 0.75, 0.90, 1.05, 1.20, 1.35, and 1.50.</w:t>
      </w:r>
    </w:p>
    <w:p>
      <w:pPr>
        <w:spacing w:before="120" w:after="120"/>
        <w:pBdr>
          <w:bottom w:val="single" w:sz="6" w:space="1" w:color="auto"/>
        </w:pBdr>
      </w:pPr>
    </w:p>
    <w:p>
      <w:pPr>
        <w:spacing w:after="80"/>
      </w:pPr>
      <w:r>
        <w:rPr>
          <w:b/>
        </w:rPr>
        <w:t>What are the values for each of the tick marks on the y-axis?</w:t>
      </w:r>
    </w:p>
    <w:p>
      <w:pPr>
        <w:spacing w:after="0"/>
      </w:pPr>
      <w:r>
        <w:rPr>
          <w:b/>
          <w:i/>
        </w:rPr>
        <w:t xml:space="preserve">Ground truth: </w:t>
      </w:r>
      <w:r>
        <w:t>[[1600000, 2400000, 3200000, 4000000, 4800000, 5600000, 6400000, 7200000, 8000000]]</w:t>
      </w:r>
    </w:p>
    <w:p/>
    <w:p>
      <w:pPr>
        <w:spacing w:after="0"/>
      </w:pPr>
      <w:r>
        <w:rPr>
          <w:b/>
          <w:i/>
        </w:rPr>
        <w:t xml:space="preserve">LMM answer: </w:t>
      </w:r>
      <w:r>
        <w:t>ytick values: [[1600000, 2400000, 3200000, 4000000, 4800000, 5600000, 6400000, 7200000, 8000000]]</w:t>
      </w:r>
    </w:p>
    <w:p>
      <w:pPr>
        <w:spacing w:after="0"/>
        <w:ind w:left="360"/>
      </w:pPr>
      <w:r>
        <w:t>explanation: The image contains a single main plot area. Looking at the y-axis on the left, the tick marks correspond to values ranging from 1600000 to 8000000 with a step size of 800000. Specifically, the tick values are 1600000, 2400000, 3200000, 4000000, 4800000, 5600000, 6400000, 7200000, and 8000000.</w:t>
      </w:r>
    </w:p>
    <w:p>
      <w:pPr>
        <w:spacing w:before="120" w:after="120"/>
        <w:pBdr>
          <w:bottom w:val="single" w:sz="6" w:space="1" w:color="auto"/>
        </w:pBdr>
      </w:pPr>
    </w:p>
    <w:p>
      <w:pPr>
        <w:spacing w:after="80"/>
      </w:pPr>
      <w:r>
        <w:rPr>
          <w:b/>
        </w:rPr>
        <w:t>What are the plot types for each panel in the figure?</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provided image displays a single panel containing a two-dimensional grid of data represented by filled contours (distinct colored regions indicating different levels, matched with a colorbar on the right showing values from 0.0 to 4.5). Therefore, the plot type is classified as a contour plot.</w:t>
      </w:r>
    </w:p>
    <w:p>
      <w:pPr>
        <w:spacing w:before="120" w:after="120"/>
        <w:pBdr>
          <w:bottom w:val="single" w:sz="6" w:space="1" w:color="auto"/>
        </w:pBdr>
      </w:pPr>
    </w:p>
    <w:p>
      <w:pPr>
        <w:spacing w:after="80"/>
      </w:pPr>
      <w:r>
        <w:rPr>
          <w:b/>
        </w:rPr>
        <w:t>What are the plot types for each panel in the figure?</w:t>
      </w:r>
    </w:p>
    <w:p>
      <w:pPr>
        <w:spacing w:after="0"/>
      </w:pPr>
      <w:r>
        <w:rPr>
          <w:b/>
          <w:i/>
        </w:rPr>
        <w:t xml:space="preserve">Ground truth: </w:t>
      </w:r>
      <w:r>
        <w:t>[contour]</w:t>
      </w:r>
    </w:p>
    <w:p/>
    <w:p>
      <w:pPr>
        <w:spacing w:after="0"/>
      </w:pPr>
      <w:r>
        <w:rPr>
          <w:b/>
          <w:i/>
        </w:rPr>
        <w:t xml:space="preserve">LMM answer: </w:t>
      </w:r>
      <w:r>
        <w:t>plot types: [scatter plot]</w:t>
      </w:r>
    </w:p>
    <w:p>
      <w:pPr>
        <w:spacing w:after="0"/>
        <w:ind w:left="360"/>
      </w:pPr>
      <w:r>
        <w:t>explanation: The image consists of a single main panel representing a two-dimensional scatter plot, showing numerous points distributed across a grid defined by 'Years Periods' on the x-axis and 'POLES AVERAGE EXPRESSION' on the y-axis, with a color legend on the right corresponding to 'analytic situation colours signs motion'.</w:t>
      </w:r>
    </w:p>
    <w:p>
      <w:pPr>
        <w:spacing w:before="120" w:after="120"/>
        <w:pBdr>
          <w:bottom w:val="single" w:sz="6" w:space="1" w:color="auto"/>
        </w:pBdr>
      </w:pPr>
    </w:p>
    <w:p>
      <w:pPr>
        <w:spacing w:after="80"/>
      </w:pPr>
      <w:r>
        <w:rPr>
          <w:b/>
        </w:rPr>
        <w:t>What is the style of the contour plot? Please choose the style from the following list: [image, contour lines, both].</w:t>
      </w:r>
    </w:p>
    <w:p>
      <w:pPr>
        <w:spacing w:after="0"/>
      </w:pPr>
      <w:r>
        <w:rPr>
          <w:b/>
          <w:i/>
        </w:rPr>
        <w:t xml:space="preserve">Ground truth: </w:t>
      </w:r>
      <w:r>
        <w:t>contour lines</w:t>
      </w:r>
    </w:p>
    <w:p/>
    <w:p>
      <w:pPr>
        <w:spacing w:after="0"/>
      </w:pPr>
      <w:r>
        <w:rPr>
          <w:b/>
          <w:i/>
        </w:rPr>
        <w:t xml:space="preserve">LMM answer: </w:t>
      </w:r>
      <w:r>
        <w:t>image or lines: image</w:t>
      </w:r>
    </w:p>
    <w:p>
      <w:pPr>
        <w:spacing w:after="0"/>
        <w:ind w:left="360"/>
      </w:pPr>
      <w:r>
        <w:t>explanation: The plot displays a filled contour or pseudocolor style where the entire region is colored with discrete filled regions representing the data values, without visible individual contour lines delineating specific intervals.</w:t>
      </w:r>
    </w:p>
    <w:p>
      <w:pPr>
        <w:spacing w:before="120" w:after="120"/>
        <w:pBdr>
          <w:bottom w:val="single" w:sz="6" w:space="1" w:color="auto"/>
        </w:pBdr>
      </w:pPr>
    </w:p>
    <w:p>
      <w:pPr>
        <w:spacing w:after="80"/>
      </w:pPr>
      <w:r>
        <w:rPr>
          <w:b/>
        </w:rPr>
        <w:t xml:space="preserve">What is the maximum value of the data along the color-axis in this figure panel? </w:t>
      </w:r>
    </w:p>
    <w:p>
      <w:pPr>
        <w:spacing w:after="0"/>
      </w:pPr>
      <w:r>
        <w:rPr>
          <w:b/>
          <w:i/>
        </w:rPr>
        <w:t xml:space="preserve">Ground truth: </w:t>
      </w:r>
      <w:r>
        <w:t>3.85419e+07</w:t>
      </w:r>
    </w:p>
    <w:p/>
    <w:p>
      <w:pPr>
        <w:spacing w:after="0"/>
      </w:pPr>
      <w:r>
        <w:rPr>
          <w:b/>
          <w:i/>
        </w:rPr>
        <w:t xml:space="preserve">LMM answer: </w:t>
      </w:r>
      <w:r>
        <w:t>maximum color: 4.5</w:t>
      </w:r>
    </w:p>
    <w:p>
      <w:pPr>
        <w:spacing w:after="0"/>
        <w:ind w:left="360"/>
      </w:pPr>
      <w:r>
        <w:t>explanation: By observing the color bar on the right side of the figure, the vertical axis representing the color-axis (labeled with numbers from 0.0 to 4.5 and marked with scientific notation 1e7 at the top) clearly displays its maximum numerical tick value at 4.5.</w:t>
      </w:r>
    </w:p>
    <w:p>
      <w:pPr>
        <w:spacing w:before="120" w:after="120"/>
        <w:pBdr>
          <w:bottom w:val="single" w:sz="6" w:space="1" w:color="auto"/>
        </w:pBdr>
      </w:pPr>
    </w:p>
    <w:p>
      <w:pPr>
        <w:spacing w:after="80"/>
      </w:pPr>
      <w:r>
        <w:rPr>
          <w:b/>
        </w:rPr>
        <w:t xml:space="preserve">What is the maximum value of the data along the x-axis in this figure panel? </w:t>
      </w:r>
    </w:p>
    <w:p>
      <w:pPr>
        <w:spacing w:after="0"/>
      </w:pPr>
      <w:r>
        <w:rPr>
          <w:b/>
          <w:i/>
        </w:rPr>
        <w:t xml:space="preserve">Ground truth: </w:t>
      </w:r>
      <w:r>
        <w:t>1.6076e+07</w:t>
      </w:r>
    </w:p>
    <w:p/>
    <w:p>
      <w:pPr>
        <w:spacing w:after="0"/>
      </w:pPr>
      <w:r>
        <w:rPr>
          <w:b/>
          <w:i/>
        </w:rPr>
        <w:t xml:space="preserve">LMM answer: </w:t>
      </w:r>
      <w:r>
        <w:t>maximum x: 1.50e7</w:t>
      </w:r>
    </w:p>
    <w:p>
      <w:pPr>
        <w:spacing w:after="0"/>
        <w:ind w:left="360"/>
      </w:pPr>
      <w:r>
        <w:t>explanation: Looking at the x-axis labels at the bottom of the plot, the values range from 0.60 to 1.50 with a scale multiplier of '1e7' in the bottom right corner. Therefore, the maximum value of the data along the x-axis is 1.50e7.</w:t>
      </w:r>
    </w:p>
    <w:p>
      <w:pPr>
        <w:spacing w:before="120" w:after="120"/>
        <w:pBdr>
          <w:bottom w:val="single" w:sz="6" w:space="1" w:color="auto"/>
        </w:pBdr>
      </w:pPr>
    </w:p>
    <w:p>
      <w:pPr>
        <w:spacing w:after="80"/>
      </w:pPr>
      <w:r>
        <w:rPr>
          <w:b/>
        </w:rPr>
        <w:t xml:space="preserve">What is the maximum value of the data along the y-axis in this figure panel? </w:t>
      </w:r>
    </w:p>
    <w:p>
      <w:pPr>
        <w:spacing w:after="0"/>
      </w:pPr>
      <w:r>
        <w:rPr>
          <w:b/>
          <w:i/>
        </w:rPr>
        <w:t xml:space="preserve">Ground truth: </w:t>
      </w:r>
      <w:r>
        <w:t>8.53217e+06</w:t>
      </w:r>
    </w:p>
    <w:p/>
    <w:p>
      <w:pPr>
        <w:spacing w:after="0"/>
      </w:pPr>
      <w:r>
        <w:rPr>
          <w:b/>
          <w:i/>
        </w:rPr>
        <w:t xml:space="preserve">LMM answer: </w:t>
      </w:r>
      <w:r>
        <w:t>maximum y: 8000000.0</w:t>
      </w:r>
    </w:p>
    <w:p>
      <w:pPr>
        <w:spacing w:after="0"/>
        <w:ind w:left="360"/>
      </w:pPr>
      <w:r>
        <w:t>explanation: Looking at the y-axis of the plot, labeled 'POLES AVERAGE EXPRESSION', the tick marks and labels range from 1600000 at the bottom to 8000000 at the top. The highest labeled value on the y-axis is 8000000.</w:t>
      </w:r>
    </w:p>
    <w:p>
      <w:pPr>
        <w:spacing w:before="120" w:after="120"/>
        <w:pBdr>
          <w:bottom w:val="single" w:sz="6" w:space="1" w:color="auto"/>
        </w:pBdr>
      </w:pPr>
    </w:p>
    <w:p>
      <w:pPr>
        <w:spacing w:after="80"/>
      </w:pPr>
      <w:r>
        <w:rPr>
          <w:b/>
        </w:rPr>
        <w:t xml:space="preserve">What is the mean value of the data along the color-axis in this figure panel? </w:t>
      </w:r>
    </w:p>
    <w:p>
      <w:pPr>
        <w:spacing w:after="0"/>
      </w:pPr>
      <w:r>
        <w:rPr>
          <w:b/>
          <w:i/>
        </w:rPr>
        <w:t xml:space="preserve">Ground truth: </w:t>
      </w:r>
      <w:r>
        <w:t>2.07294e+07</w:t>
      </w:r>
    </w:p>
    <w:p/>
    <w:p>
      <w:pPr>
        <w:spacing w:after="0"/>
      </w:pPr>
      <w:r>
        <w:rPr>
          <w:b/>
          <w:i/>
        </w:rPr>
        <w:t xml:space="preserve">LMM answer: </w:t>
      </w:r>
      <w:r>
        <w:t>mean color: 2.25</w:t>
      </w:r>
    </w:p>
    <w:p>
      <w:pPr>
        <w:spacing w:after="0"/>
        <w:ind w:left="360"/>
      </w:pPr>
      <w:r>
        <w:t>explanation: The color-axis (colorbar) on the right ranges from a minimum value of 0.0 to a maximum value of 4.5, with major ticks marked at intervals of 0.5 (e.g., 0.0, 0.5, 1.0, 1.5, 2.0, 2.5, 3.0, 3.5, 4.0, 4.5). Assuming a linear scale across the color range, the mean value is the midpoint between the minimum and maximum values: (0.0 + 4.5) / 2 = 2.25.</w:t>
      </w:r>
    </w:p>
    <w:p>
      <w:pPr>
        <w:spacing w:before="120" w:after="120"/>
        <w:pBdr>
          <w:bottom w:val="single" w:sz="6" w:space="1" w:color="auto"/>
        </w:pBdr>
      </w:pPr>
    </w:p>
    <w:p>
      <w:pPr>
        <w:spacing w:after="80"/>
      </w:pPr>
      <w:r>
        <w:rPr>
          <w:b/>
        </w:rPr>
        <w:t xml:space="preserve">What is the mean value of the data along the x-axis in this figure panel? </w:t>
      </w:r>
    </w:p>
    <w:p>
      <w:pPr>
        <w:spacing w:after="0"/>
      </w:pPr>
      <w:r>
        <w:rPr>
          <w:b/>
          <w:i/>
        </w:rPr>
        <w:t xml:space="preserve">Ground truth: </w:t>
      </w:r>
      <w:r>
        <w:t>1.04216e+07</w:t>
      </w:r>
    </w:p>
    <w:p/>
    <w:p>
      <w:pPr>
        <w:spacing w:after="0"/>
      </w:pPr>
      <w:r>
        <w:rPr>
          <w:b/>
          <w:i/>
        </w:rPr>
        <w:t xml:space="preserve">LMM answer: </w:t>
      </w:r>
      <w:r>
        <w:t>mean x: 10500000.0</w:t>
      </w:r>
    </w:p>
    <w:p>
      <w:pPr>
        <w:spacing w:after="0"/>
        <w:ind w:left="360"/>
      </w:pPr>
      <w:r>
        <w:t>explanation: The x-axis represents 'Years Periods $10^{-2} - 5\times 10^{-4}$', with tick marks ranging from $0.60\times 10^7$ to $1.50\times 10^7$. Assuming a uniformly sampled dataset across this rectangular domain, the mean value along the x-axis corresponds to the midpoint of the range, which is $(0.60\times 10^7 + 1.50\times 10^7) / 2 = 1.05\times 10^7$ or 10500000.0.</w:t>
      </w:r>
    </w:p>
    <w:p>
      <w:pPr>
        <w:spacing w:before="120" w:after="120"/>
        <w:pBdr>
          <w:bottom w:val="single" w:sz="6" w:space="1" w:color="auto"/>
        </w:pBdr>
      </w:pPr>
    </w:p>
    <w:p>
      <w:pPr>
        <w:spacing w:after="80"/>
      </w:pPr>
      <w:r>
        <w:rPr>
          <w:b/>
        </w:rPr>
        <w:t xml:space="preserve">What is the mean value of the data along the y-axis in this figure panel? </w:t>
      </w:r>
    </w:p>
    <w:p>
      <w:pPr>
        <w:spacing w:after="0"/>
      </w:pPr>
      <w:r>
        <w:rPr>
          <w:b/>
          <w:i/>
        </w:rPr>
        <w:t xml:space="preserve">Ground truth: </w:t>
      </w:r>
      <w:r>
        <w:t>4.88875e+06</w:t>
      </w:r>
    </w:p>
    <w:p/>
    <w:p>
      <w:pPr>
        <w:spacing w:after="0"/>
      </w:pPr>
      <w:r>
        <w:rPr>
          <w:b/>
          <w:i/>
        </w:rPr>
        <w:t xml:space="preserve">LMM answer: </w:t>
      </w:r>
      <w:r>
        <w:t>mean y: 4800000.0</w:t>
      </w:r>
    </w:p>
    <w:p>
      <w:pPr>
        <w:spacing w:after="0"/>
        <w:ind w:left="360"/>
      </w:pPr>
      <w:r>
        <w:t>explanation: The y-axis, labeled 'POLES AVERAGE EXPRESSION', ranges uniformly from 1600000 to 8000000. Assuming a uniform distribution of data points across the y-axis, the mean value is the midpoint of this range: (1600000 + 8000000) / 2 = 4800000.0.</w:t>
      </w:r>
    </w:p>
    <w:p>
      <w:pPr>
        <w:spacing w:before="120" w:after="120"/>
        <w:pBdr>
          <w:bottom w:val="single" w:sz="6" w:space="1" w:color="auto"/>
        </w:pBdr>
      </w:pPr>
    </w:p>
    <w:p>
      <w:pPr>
        <w:spacing w:after="80"/>
      </w:pPr>
      <w:r>
        <w:rPr>
          <w:b/>
        </w:rPr>
        <w:t xml:space="preserve">What is the median value of the data along the color-axis in this figure panel? </w:t>
      </w:r>
    </w:p>
    <w:p>
      <w:pPr>
        <w:spacing w:after="0"/>
      </w:pPr>
      <w:r>
        <w:rPr>
          <w:b/>
          <w:i/>
        </w:rPr>
        <w:t xml:space="preserve">Ground truth: </w:t>
      </w:r>
      <w:r>
        <w:t>2.08092e+07</w:t>
      </w:r>
    </w:p>
    <w:p/>
    <w:p>
      <w:pPr>
        <w:spacing w:after="0"/>
      </w:pPr>
      <w:r>
        <w:rPr>
          <w:b/>
          <w:i/>
        </w:rPr>
        <w:t xml:space="preserve">LMM answer: </w:t>
      </w:r>
      <w:r>
        <w:t>median color: 2.25</w:t>
      </w:r>
    </w:p>
    <w:p>
      <w:pPr>
        <w:spacing w:after="0"/>
        <w:ind w:left="360"/>
      </w:pPr>
      <w:r>
        <w:t>explanation: To find the median value of the data along the color-axis (colorbar), we observe the range of values displayed on the vertical color bar on the right side of the figure. The color bar ranges from a minimum of 0.0 to a maximum of 4.5. Assuming a linear distribution, the median value is the midpoint of this range, which is calculated as (0.0 + 4.5) / 2 = 2.25.</w:t>
      </w:r>
    </w:p>
    <w:p>
      <w:pPr>
        <w:spacing w:before="120" w:after="120"/>
        <w:pBdr>
          <w:bottom w:val="single" w:sz="6" w:space="1" w:color="auto"/>
        </w:pBdr>
      </w:pPr>
    </w:p>
    <w:p>
      <w:pPr>
        <w:spacing w:after="80"/>
      </w:pPr>
      <w:r>
        <w:rPr>
          <w:b/>
        </w:rPr>
        <w:t xml:space="preserve">What is the median value of the data along the x-axis in this figure panel? </w:t>
      </w:r>
    </w:p>
    <w:p>
      <w:pPr>
        <w:spacing w:after="0"/>
      </w:pPr>
      <w:r>
        <w:rPr>
          <w:b/>
          <w:i/>
        </w:rPr>
        <w:t xml:space="preserve">Ground truth: </w:t>
      </w:r>
      <w:r>
        <w:t>1.04216e+07</w:t>
      </w:r>
    </w:p>
    <w:p/>
    <w:p>
      <w:pPr>
        <w:spacing w:after="0"/>
      </w:pPr>
      <w:r>
        <w:rPr>
          <w:b/>
          <w:i/>
        </w:rPr>
        <w:t xml:space="preserve">LMM answer: </w:t>
      </w:r>
      <w:r>
        <w:t>median x: 1.05e7</w:t>
      </w:r>
    </w:p>
    <w:p>
      <w:pPr>
        <w:spacing w:after="0"/>
        <w:ind w:left="360"/>
      </w:pPr>
      <w:r>
        <w:t>explanation: To find the median value along the x-axis, we look at the range of values displayed on the x-axis (labeled as 'Years Periods'). The ticks range from 0.60 to 1.50 with a scale factor of 1e7. Assuming a linearly or uniformly distributed dataset across the visible domain spanning from x_min = 0.60 * 10^7 to x_max = 1.50 * 10^7, the median value corresponds to the midpoint of this range: (0.60 + 1.50) / 2 = 1.05 * 10^7.</w:t>
      </w:r>
    </w:p>
    <w:p>
      <w:pPr>
        <w:spacing w:before="120" w:after="120"/>
        <w:pBdr>
          <w:bottom w:val="single" w:sz="6" w:space="1" w:color="auto"/>
        </w:pBdr>
      </w:pPr>
    </w:p>
    <w:p>
      <w:pPr>
        <w:spacing w:after="80"/>
      </w:pPr>
      <w:r>
        <w:rPr>
          <w:b/>
        </w:rPr>
        <w:t xml:space="preserve">What is the median value of the data along the y-axis in this figure panel? </w:t>
      </w:r>
    </w:p>
    <w:p>
      <w:pPr>
        <w:spacing w:after="0"/>
      </w:pPr>
      <w:r>
        <w:rPr>
          <w:b/>
          <w:i/>
        </w:rPr>
        <w:t xml:space="preserve">Ground truth: </w:t>
      </w:r>
      <w:r>
        <w:t>4.88875e+06</w:t>
      </w:r>
    </w:p>
    <w:p/>
    <w:p>
      <w:pPr>
        <w:spacing w:after="0"/>
      </w:pPr>
      <w:r>
        <w:rPr>
          <w:b/>
          <w:i/>
        </w:rPr>
        <w:t xml:space="preserve">LMM answer: </w:t>
      </w:r>
      <w:r>
        <w:t>median y: 4800000.0</w:t>
      </w:r>
    </w:p>
    <w:p>
      <w:pPr>
        <w:spacing w:after="0"/>
        <w:ind w:left="360"/>
      </w:pPr>
      <w:r>
        <w:t>explanation: The y-axis, labeled 'POLES AVERAGE EXPRESSION', ranges from a minimum of 1600000 to a maximum of 8000000, with evenly spaced tick marks at 1600000, 2400000, 3200000, 4000000, 4800000, 5600000, 6400000, 7200000, and 8000000. Assuming a uniformly distributed dataset across this continuous range, the median value corresponds to the midpoint between the minimum and maximum values: (1600000 + 8000000) / 2 = 4800000.0.</w:t>
      </w:r>
    </w:p>
    <w:p>
      <w:pPr>
        <w:spacing w:before="120" w:after="120"/>
        <w:pBdr>
          <w:bottom w:val="single" w:sz="6" w:space="1" w:color="auto"/>
        </w:pBdr>
      </w:pPr>
    </w:p>
    <w:p>
      <w:pPr>
        <w:spacing w:after="80"/>
      </w:pPr>
      <w:r>
        <w:rPr>
          <w:b/>
        </w:rPr>
        <w:t xml:space="preserve">What is the minimum value of the data along the color-axis in this figure panel? </w:t>
      </w:r>
    </w:p>
    <w:p>
      <w:pPr>
        <w:spacing w:after="0"/>
      </w:pPr>
      <w:r>
        <w:rPr>
          <w:b/>
          <w:i/>
        </w:rPr>
        <w:t xml:space="preserve">Ground truth: </w:t>
      </w:r>
      <w:r>
        <w:t>2.79656e+06</w:t>
      </w:r>
    </w:p>
    <w:p/>
    <w:p>
      <w:pPr>
        <w:spacing w:after="0"/>
      </w:pPr>
      <w:r>
        <w:rPr>
          <w:b/>
          <w:i/>
        </w:rPr>
        <w:t xml:space="preserve">LMM answer: </w:t>
      </w:r>
      <w:r>
        <w:t>minimum color: 0.0</w:t>
      </w:r>
    </w:p>
    <w:p>
      <w:pPr>
        <w:spacing w:after="0"/>
        <w:ind w:left="360"/>
      </w:pPr>
      <w:r>
        <w:t>explanation: By observing the color-bar on the right side of the figure, the vertical axis representing the color scale starts at the bottom with the value 0.0, corresponding to the minimum value of the data along the color-axis.</w:t>
      </w:r>
    </w:p>
    <w:p>
      <w:pPr>
        <w:spacing w:before="120" w:after="120"/>
        <w:pBdr>
          <w:bottom w:val="single" w:sz="6" w:space="1" w:color="auto"/>
        </w:pBdr>
      </w:pPr>
    </w:p>
    <w:p>
      <w:pPr>
        <w:spacing w:after="80"/>
      </w:pPr>
      <w:r>
        <w:rPr>
          <w:b/>
        </w:rPr>
        <w:t xml:space="preserve">What is the minimum value of the data along the x-axis in this figure panel? </w:t>
      </w:r>
    </w:p>
    <w:p>
      <w:pPr>
        <w:spacing w:after="0"/>
      </w:pPr>
      <w:r>
        <w:rPr>
          <w:b/>
          <w:i/>
        </w:rPr>
        <w:t xml:space="preserve">Ground truth: </w:t>
      </w:r>
      <w:r>
        <w:t>4.76716e+06</w:t>
      </w:r>
    </w:p>
    <w:p/>
    <w:p>
      <w:pPr>
        <w:spacing w:after="0"/>
      </w:pPr>
      <w:r>
        <w:rPr>
          <w:b/>
          <w:i/>
        </w:rPr>
        <w:t xml:space="preserve">LMM answer: </w:t>
      </w:r>
      <w:r>
        <w:t>minimum x: 0.60</w:t>
      </w:r>
    </w:p>
    <w:p>
      <w:pPr>
        <w:spacing w:after="0"/>
        <w:ind w:left="360"/>
      </w:pPr>
      <w:r>
        <w:t>explanation: Looking at the x-axis labels of the figure, the leftmost visible tick mark and label is 0.60, representing the minimum value of the data along the x-axis (scaled with the 1e7 notation indicated in the bottom right corner).</w:t>
      </w:r>
    </w:p>
    <w:p>
      <w:pPr>
        <w:spacing w:before="120" w:after="120"/>
        <w:pBdr>
          <w:bottom w:val="single" w:sz="6" w:space="1" w:color="auto"/>
        </w:pBdr>
      </w:pPr>
    </w:p>
    <w:p>
      <w:pPr>
        <w:spacing w:after="80"/>
      </w:pPr>
      <w:r>
        <w:rPr>
          <w:b/>
        </w:rPr>
        <w:t xml:space="preserve">What is the minimum value of the data along the y-axis in this figure panel? </w:t>
      </w:r>
    </w:p>
    <w:p>
      <w:pPr>
        <w:spacing w:after="0"/>
      </w:pPr>
      <w:r>
        <w:rPr>
          <w:b/>
          <w:i/>
        </w:rPr>
        <w:t xml:space="preserve">Ground truth: </w:t>
      </w:r>
      <w:r>
        <w:t>1.24533e+06</w:t>
      </w:r>
    </w:p>
    <w:p/>
    <w:p>
      <w:pPr>
        <w:spacing w:after="0"/>
      </w:pPr>
      <w:r>
        <w:rPr>
          <w:b/>
          <w:i/>
        </w:rPr>
        <w:t xml:space="preserve">LMM answer: </w:t>
      </w:r>
      <w:r>
        <w:t>minimum y: 1600000.0</w:t>
      </w:r>
    </w:p>
    <w:p>
      <w:pPr>
        <w:spacing w:after="0"/>
        <w:ind w:left="360"/>
      </w:pPr>
      <w:r>
        <w:t>explanation: Looking at the y-axis of the plot, labeled 'POLES AVERAGE EXPRESSION', the tick marks and labels start from the bottom at 1600000 and increase upwards to 8000000. Therefore, the minimum value represented along the y-axis is 1600000.0.</w:t>
      </w:r>
    </w:p>
    <w:p>
      <w:pPr>
        <w:spacing w:before="120" w:after="120"/>
        <w:pBdr>
          <w:bottom w:val="single" w:sz="6" w:space="1" w:color="auto"/>
        </w:pBdr>
      </w:pPr>
    </w:p>
    <w:p>
      <w:pPr>
        <w:spacing w:after="80"/>
      </w:pPr>
      <w:r>
        <w:rPr>
          <w:b/>
        </w:rPr>
        <w:t>What is the underlying distribution used to create the data in this figure panel along the color-axis?</w:t>
      </w:r>
    </w:p>
    <w:p>
      <w:pPr>
        <w:spacing w:after="0"/>
      </w:pPr>
      <w:r>
        <w:rPr>
          <w:b/>
          <w:i/>
        </w:rPr>
        <w:t xml:space="preserve">Ground truth: </w:t>
      </w:r>
      <w:r>
        <w:t>random</w:t>
      </w:r>
    </w:p>
    <w:p/>
    <w:p>
      <w:pPr>
        <w:spacing w:after="0"/>
      </w:pPr>
      <w:r>
        <w:rPr>
          <w:b/>
          <w:i/>
        </w:rPr>
        <w:t xml:space="preserve">LMM answer: </w:t>
      </w:r>
      <w:r>
        <w:t>distribution color: gaussian mixture model</w:t>
      </w:r>
    </w:p>
    <w:p>
      <w:pPr>
        <w:spacing w:after="0"/>
        <w:ind w:left="360"/>
      </w:pPr>
      <w:r>
        <w:t>explanation: The plot displays speckled, clustered patterns of colors that are characteristic of spatial data generated from multiple overlapping Gaussian distributions, typical of a Gaussian mixture model.</w:t>
      </w:r>
    </w:p>
    <w:p>
      <w:pPr>
        <w:spacing w:before="120" w:after="120"/>
        <w:pBdr>
          <w:bottom w:val="single" w:sz="6" w:space="1" w:color="auto"/>
        </w:pBdr>
      </w:pPr>
    </w:p>
    <w:p>
      <w:pPr>
        <w:spacing w:after="80"/>
      </w:pPr>
      <w:r>
        <w:rPr>
          <w:b/>
        </w:rPr>
        <w:t>What is the underlying distribution used to create the data in this figure panel in the x/y-plane?</w:t>
      </w:r>
    </w:p>
    <w:p>
      <w:pPr>
        <w:spacing w:after="0"/>
      </w:pPr>
      <w:r>
        <w:rPr>
          <w:b/>
          <w:i/>
        </w:rPr>
        <w:t xml:space="preserve">Ground truth: </w:t>
      </w:r>
      <w:r>
        <w:t>random</w:t>
      </w:r>
    </w:p>
    <w:p/>
    <w:p>
      <w:pPr>
        <w:spacing w:after="0"/>
      </w:pPr>
      <w:r>
        <w:rPr>
          <w:b/>
          <w:i/>
        </w:rPr>
        <w:t xml:space="preserve">LMM answer: </w:t>
      </w:r>
      <w:r>
        <w:t>distribution x/y: random</w:t>
      </w:r>
    </w:p>
    <w:p>
      <w:pPr>
        <w:spacing w:after="0"/>
        <w:ind w:left="360"/>
      </w:pPr>
      <w:r>
        <w:t>explanation: The data points shown in the scatter plot are spread out uniformly and haphazardly across the entire rectangular region defined by the axes, with no distinct linear trend, clustering, or mixture of Gaussian components visible.</w:t>
      </w:r>
    </w:p>
    <w:p>
      <w:pPr>
        <w:spacing w:before="120" w:after="120"/>
        <w:pBdr>
          <w:bottom w:val="single" w:sz="6" w:space="1" w:color="auto"/>
        </w:pBdr>
      </w:pPr>
    </w:p>
    <w:p>
      <w:pPr>
        <w:pStyle w:val="Heading1"/>
      </w:pPr>
      <w:r>
        <w:t>vqa_000004</w:t>
      </w:r>
    </w:p>
    <w:p>
      <w:pPr>
        <w:spacing w:after="80"/>
      </w:pPr>
      <w:r>
        <w:rPr>
          <w:b/>
        </w:rPr>
        <w:t>What is the plot style used in this figure?</w:t>
      </w:r>
    </w:p>
    <w:p>
      <w:pPr>
        <w:spacing w:after="0"/>
      </w:pPr>
      <w:r>
        <w:rPr>
          <w:b/>
          <w:i/>
        </w:rPr>
        <w:t xml:space="preserve">Ground truth: </w:t>
      </w:r>
      <w:r>
        <w:t>classic</w:t>
      </w:r>
    </w:p>
    <w:p/>
    <w:p>
      <w:pPr>
        <w:spacing w:after="0"/>
      </w:pPr>
      <w:r>
        <w:rPr>
          <w:b/>
          <w:i/>
        </w:rPr>
        <w:t xml:space="preserve">LMM answer: </w:t>
      </w:r>
      <w:r>
        <w:t>plot style: classic</w:t>
      </w:r>
    </w:p>
    <w:p>
      <w:pPr>
        <w:spacing w:after="0"/>
        <w:ind w:left="360"/>
      </w:pPr>
      <w:r>
        <w:t>explanation: The figure exhibits features characteristic of the matplotlib 'classic' style, such as the grayish background, black frame border with inward-pointing tick marks on all four sides, and serif fonts used for the axis labels and tick labels.</w:t>
      </w:r>
    </w:p>
    <w:p>
      <w:pPr>
        <w:spacing w:before="120" w:after="120"/>
        <w:pBdr>
          <w:bottom w:val="single" w:sz="6" w:space="1" w:color="auto"/>
        </w:pBdr>
      </w:pPr>
    </w:p>
    <w:p>
      <w:pPr>
        <w:spacing w:after="80"/>
      </w:pPr>
      <w:r>
        <w:rPr>
          <w:b/>
        </w:rPr>
        <w:t>What is the colormap that was used in this figure?</w:t>
      </w:r>
    </w:p>
    <w:p>
      <w:pPr>
        <w:spacing w:after="0"/>
      </w:pPr>
      <w:r>
        <w:rPr>
          <w:b/>
          <w:i/>
        </w:rPr>
        <w:t xml:space="preserve">Ground truth: </w:t>
      </w:r>
      <w:r>
        <w:t>gist_yerg_r</w:t>
      </w:r>
    </w:p>
    <w:p/>
    <w:p>
      <w:pPr>
        <w:spacing w:after="0"/>
      </w:pPr>
      <w:r>
        <w:rPr>
          <w:b/>
          <w:i/>
        </w:rPr>
        <w:t xml:space="preserve">LMM answer: </w:t>
      </w:r>
      <w:r>
        <w:t>colormap: gray</w:t>
      </w:r>
    </w:p>
    <w:p>
      <w:pPr>
        <w:spacing w:after="0"/>
        <w:ind w:left="360"/>
      </w:pPr>
      <w:r>
        <w:t>explanation: The image shows a grayscale representation of astronomical data with a colorbar ranging from dark/black at the bottom to white at the top, representing values from approximately -25 to 0. This monochrome intensity mapping corresponds directly to the standard 'gray' matplotlib colormap.</w:t>
      </w:r>
    </w:p>
    <w:p>
      <w:pPr>
        <w:spacing w:before="120" w:after="120"/>
        <w:pBdr>
          <w:bottom w:val="single" w:sz="6" w:space="1" w:color="auto"/>
        </w:pBdr>
      </w:pPr>
    </w:p>
    <w:p>
      <w:pPr>
        <w:spacing w:after="80"/>
      </w:pPr>
      <w:r>
        <w:rPr>
          <w:b/>
        </w:rPr>
        <w:t>What is the aspect ratio of this figure?</w:t>
      </w:r>
    </w:p>
    <w:p>
      <w:pPr>
        <w:spacing w:after="0"/>
      </w:pPr>
      <w:r>
        <w:rPr>
          <w:b/>
          <w:i/>
        </w:rPr>
        <w:t xml:space="preserve">Ground truth: </w:t>
      </w:r>
      <w:r>
        <w:t>1.06771</w:t>
      </w:r>
    </w:p>
    <w:p/>
    <w:p>
      <w:pPr>
        <w:spacing w:after="0"/>
      </w:pPr>
      <w:r>
        <w:rPr>
          <w:b/>
          <w:i/>
        </w:rPr>
        <w:t xml:space="preserve">LMM answer: </w:t>
      </w:r>
      <w:r>
        <w:t>aspect ratio: 1:1</w:t>
      </w:r>
    </w:p>
    <w:p>
      <w:pPr>
        <w:spacing w:after="0"/>
        <w:ind w:left="360"/>
      </w:pPr>
      <w:r>
        <w:t>explanation: The astronomical plot displaying RA on the x-axis and Dec on the y-axis is bounded by square dimensions for the main data grid, creating a 1:1 aspect ratio for the image data region.</w:t>
      </w:r>
    </w:p>
    <w:p>
      <w:pPr>
        <w:spacing w:before="120" w:after="120"/>
        <w:pBdr>
          <w:bottom w:val="single" w:sz="6" w:space="1" w:color="auto"/>
        </w:pBdr>
      </w:pPr>
    </w:p>
    <w:p>
      <w:pPr>
        <w:spacing w:after="80"/>
      </w:pPr>
      <w:r>
        <w:rPr>
          <w:b/>
        </w:rPr>
        <w:t>What are the titles for each figure panel?</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image consists of a single astronomical plot displaying celestial coordinates (Ra and Dec) with a grayscale intensity map. There is no title text provided at the top or within the figure panel, so the title is represented as an empty string.</w:t>
      </w:r>
    </w:p>
    <w:p>
      <w:pPr>
        <w:spacing w:before="120" w:after="120"/>
        <w:pBdr>
          <w:bottom w:val="single" w:sz="6" w:space="1" w:color="auto"/>
        </w:pBdr>
      </w:pPr>
    </w:p>
    <w:p>
      <w:pPr>
        <w:spacing w:after="80"/>
      </w:pPr>
      <w:r>
        <w:rPr>
          <w:b/>
        </w:rPr>
        <w:t>What are the x-axis titles for each figure panel?</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image shows a single astronomical map with a colorbar on the right. Looking at the main panel, the label centered underneath the horizontal axis reads 'Ra'. Therefore, the x-axis title is 'Ra'.</w:t>
      </w:r>
    </w:p>
    <w:p>
      <w:pPr>
        <w:spacing w:before="120" w:after="120"/>
        <w:pBdr>
          <w:bottom w:val="single" w:sz="6" w:space="1" w:color="auto"/>
        </w:pBdr>
      </w:pPr>
    </w:p>
    <w:p>
      <w:pPr>
        <w:spacing w:after="80"/>
      </w:pPr>
      <w:r>
        <w:rPr>
          <w:b/>
        </w:rPr>
        <w:t>What are the y-axis titles for each figure panel?</w:t>
      </w:r>
    </w:p>
    <w:p>
      <w:pPr>
        <w:spacing w:after="0"/>
      </w:pPr>
      <w:r>
        <w:rPr>
          <w:b/>
          <w:i/>
        </w:rPr>
        <w:t xml:space="preserve">Ground truth: </w:t>
      </w:r>
      <w:r>
        <w:t>[Dec]</w:t>
      </w:r>
    </w:p>
    <w:p/>
    <w:p>
      <w:pPr>
        <w:spacing w:after="0"/>
      </w:pPr>
      <w:r>
        <w:rPr>
          <w:b/>
          <w:i/>
        </w:rPr>
        <w:t xml:space="preserve">LMM answer: </w:t>
      </w:r>
      <w:r>
        <w:t>ylabels: [Dec]</w:t>
      </w:r>
    </w:p>
    <w:p>
      <w:pPr>
        <w:spacing w:after="0"/>
        <w:ind w:left="360"/>
      </w:pPr>
      <w:r>
        <w:t>explanation: The image shows a single main plot panel representing an astronomical map. The label to the left of the y-axis, oriented vertically, is 'Dec', which stands for Declination. Therefore, the y-axis title is 'Dec'.</w:t>
      </w:r>
    </w:p>
    <w:p>
      <w:pPr>
        <w:spacing w:before="120" w:after="120"/>
        <w:pBdr>
          <w:bottom w:val="single" w:sz="6" w:space="1" w:color="auto"/>
        </w:pBdr>
      </w:pPr>
    </w:p>
    <w:p>
      <w:pPr>
        <w:spacing w:after="80"/>
      </w:pPr>
      <w:r>
        <w:rPr>
          <w:b/>
        </w:rPr>
        <w:t>What are the values for each of the tick marks on the x-axis?</w:t>
      </w:r>
    </w:p>
    <w:p>
      <w:pPr>
        <w:spacing w:after="0"/>
      </w:pPr>
      <w:r>
        <w:rPr>
          <w:b/>
          <w:i/>
        </w:rPr>
        <w:t xml:space="preserve">Ground truth: </w:t>
      </w:r>
      <w:r>
        <w:t>[[19$\mathregular{^h}$47$\mathregular{^m}$36$\mathregular{^s}$, 24$\mathregular{^s}$, 12$\mathregular{^s}$, 00$\mathregular{^s}$]]</w:t>
      </w:r>
    </w:p>
    <w:p/>
    <w:p>
      <w:pPr>
        <w:spacing w:after="0"/>
      </w:pPr>
      <w:r>
        <w:rPr>
          <w:b/>
          <w:i/>
        </w:rPr>
        <w:t xml:space="preserve">LMM answer: </w:t>
      </w:r>
      <w:r>
        <w:t>xtick values: [[$19^{\mathrm{h}}47^{\mathrm{m}}36^{\mathrm{s}}$, $24^{\mathrm{s}}$, $12^{\mathrm{s}}$, $00^{\mathrm{s}}$]]</w:t>
      </w:r>
    </w:p>
    <w:p>
      <w:pPr>
        <w:spacing w:after="0"/>
        <w:ind w:left="360"/>
      </w:pPr>
      <w:r>
        <w:t>explanation: The image shows an astronomical map with Right Ascension (Ra) on the x-axis and Declination (Dec) on the y-axis. Looking at the x-axis tick marks from left to right, the values are 19^h 47^m 36^s, 24^s, 12^s, and 00^s, formatted appropriately in LaTeX.</w:t>
      </w:r>
    </w:p>
    <w:p>
      <w:pPr>
        <w:spacing w:before="120" w:after="120"/>
        <w:pBdr>
          <w:bottom w:val="single" w:sz="6" w:space="1" w:color="auto"/>
        </w:pBdr>
      </w:pPr>
    </w:p>
    <w:p>
      <w:pPr>
        <w:spacing w:after="80"/>
      </w:pPr>
      <w:r>
        <w:rPr>
          <w:b/>
        </w:rPr>
        <w:t>What are the values for each of the tick marks on the y-axis?</w:t>
      </w:r>
    </w:p>
    <w:p>
      <w:pPr>
        <w:spacing w:after="0"/>
      </w:pPr>
      <w:r>
        <w:rPr>
          <w:b/>
          <w:i/>
        </w:rPr>
        <w:t xml:space="preserve">Ground truth: </w:t>
      </w:r>
      <w:r>
        <w:t>[[−0°27', 30', 33', 36']]</w:t>
      </w:r>
    </w:p>
    <w:p/>
    <w:p>
      <w:pPr>
        <w:spacing w:after="0"/>
      </w:pPr>
      <w:r>
        <w:rPr>
          <w:b/>
          <w:i/>
        </w:rPr>
        <w:t xml:space="preserve">LMM answer: </w:t>
      </w:r>
      <w:r>
        <w:t>ytick values: [[$-0^\circ27'$, $30'$, $33'$, $36'$], [0, -5, -10, -15, -20, -25]]</w:t>
      </w:r>
    </w:p>
    <w:p>
      <w:pPr>
        <w:spacing w:after="0"/>
        <w:ind w:left="360"/>
      </w:pPr>
      <w:r>
        <w:t>explanation: The image contains two vertical axes with tick marks. The first plot on the left (main image) shows Declination (Dec) with y-axis tick values $-0^\circ27'$, $30'$, $33'$, and $36'$. The colorbar on the right has its own y-axis tick values representing the EVOLVE FEATURE, with values 0, -5, -10, -15, -20, and -25.</w:t>
      </w:r>
    </w:p>
    <w:p>
      <w:pPr>
        <w:spacing w:before="120" w:after="120"/>
        <w:pBdr>
          <w:bottom w:val="single" w:sz="6" w:space="1" w:color="auto"/>
        </w:pBdr>
      </w:pPr>
    </w:p>
    <w:p>
      <w:pPr>
        <w:spacing w:after="80"/>
      </w:pPr>
      <w:r>
        <w:rPr>
          <w:b/>
        </w:rPr>
        <w:t>What are the plot types for each panel in the figure?</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image displays an astronomical coordinate grid with Right Ascension (Ra) and Declination (Dec) axes, showing a grayscale pixelated representation of a patch of the sky with a corresponding colorbar for intensity. This corresponds to an 'image of the sky'.</w:t>
      </w:r>
    </w:p>
    <w:p>
      <w:pPr>
        <w:spacing w:before="120" w:after="120"/>
        <w:pBdr>
          <w:bottom w:val="single" w:sz="6" w:space="1" w:color="auto"/>
        </w:pBdr>
      </w:pPr>
    </w:p>
    <w:p>
      <w:pPr>
        <w:spacing w:after="80"/>
      </w:pPr>
      <w:r>
        <w:rPr>
          <w:b/>
        </w:rPr>
        <w:t>What are the plot types for each panel in the figure?</w:t>
      </w:r>
    </w:p>
    <w:p>
      <w:pPr>
        <w:spacing w:after="0"/>
      </w:pPr>
      <w:r>
        <w:rPr>
          <w:b/>
          <w:i/>
        </w:rPr>
        <w:t xml:space="preserve">Ground truth: </w:t>
      </w:r>
      <w:r>
        <w:t>[image of the sky]</w:t>
      </w:r>
    </w:p>
    <w:p/>
    <w:p>
      <w:pPr>
        <w:spacing w:after="0"/>
      </w:pPr>
      <w:r>
        <w:rPr>
          <w:b/>
          <w:i/>
        </w:rPr>
        <w:t xml:space="preserve">LMM answer: </w:t>
      </w:r>
      <w:r>
        <w:t>plot types: [image]</w:t>
      </w:r>
    </w:p>
    <w:p>
      <w:pPr>
        <w:spacing w:after="0"/>
        <w:ind w:left="360"/>
      </w:pPr>
      <w:r>
        <w:t>explanation: The provided figure consists of a single panel displaying a two-dimensional grid of intensity values representing an astronomical image with Right Ascension (Ra) on the x-axis and Declination (Dec) on the y-axis, accompanied by a colorbar.</w:t>
      </w:r>
    </w:p>
    <w:p>
      <w:pPr>
        <w:spacing w:before="120" w:after="120"/>
        <w:pBdr>
          <w:bottom w:val="single" w:sz="6" w:space="1" w:color="auto"/>
        </w:pBdr>
      </w:pPr>
    </w:p>
    <w:p>
      <w:pPr>
        <w:spacing w:after="80"/>
      </w:pPr>
      <w:r>
        <w:rPr>
          <w:b/>
        </w:rPr>
        <w:t>What coordinate epoch is given on the axis labels of this figure panel? Answer "none" if no epoch is stated.</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Looking closely at the axis labels in the provided figure panel, the horizontal axis shows Right Ascension (Ra) in hours, minutes, and seconds, and the vertical axis shows Declination (Dec) in degrees and arcminutes, but there is no explicit coordinate epoch (such as J2000 or B1950) stated anywhere on the axes or labels.</w:t>
      </w:r>
    </w:p>
    <w:p>
      <w:pPr>
        <w:spacing w:before="120" w:after="120"/>
        <w:pBdr>
          <w:bottom w:val="single" w:sz="6" w:space="1" w:color="auto"/>
        </w:pBdr>
      </w:pPr>
    </w:p>
    <w:p>
      <w:pPr>
        <w:spacing w:after="80"/>
      </w:pPr>
      <w:r>
        <w:rPr>
          <w:b/>
        </w:rPr>
        <w:t>What is the smallest unit of angle shown on the declination tick labels of this figure panel?</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Looking at the declination (Dec) axis on the left of the image, the tick labels are displayed in the format of degrees and arcminutes (e.g., -0°27', 30', 33', 36'), where the prime symbol (') denotes arcminutes. There are no finer subdivisions such as arcseconds shown.</w:t>
      </w:r>
    </w:p>
    <w:p>
      <w:pPr>
        <w:spacing w:before="120" w:after="120"/>
        <w:pBdr>
          <w:bottom w:val="single" w:sz="6" w:space="1" w:color="auto"/>
        </w:pBdr>
      </w:pPr>
    </w:p>
    <w:p>
      <w:pPr>
        <w:spacing w:after="80"/>
      </w:pPr>
      <w:r>
        <w:rPr>
          <w:b/>
        </w:rPr>
        <w:t>What is the smallest unit of angle shown on the right ascension tick labels of this figure panel?</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Looking at the right ascension (Ra) axis labels at the bottom of the image, the tick marks display values such as 19h47m36s, 24s, 12s, and 00s. The smallest unit explicitly shown in these labels is seconds (denoted by the 's' superscript).</w:t>
      </w:r>
    </w:p>
    <w:p>
      <w:pPr>
        <w:spacing w:before="120" w:after="120"/>
        <w:pBdr>
          <w:bottom w:val="single" w:sz="6" w:space="1" w:color="auto"/>
        </w:pBdr>
      </w:pPr>
    </w:p>
    <w:p>
      <w:pPr>
        <w:spacing w:after="80"/>
      </w:pPr>
      <w:r>
        <w:rPr>
          <w:b/>
        </w:rPr>
        <w:t>What is the angular height of the sky region shown in this figure panel, measured along the declination axis? Give the value in arcminutes.</w:t>
      </w:r>
    </w:p>
    <w:p>
      <w:pPr>
        <w:spacing w:after="0"/>
      </w:pPr>
      <w:r>
        <w:rPr>
          <w:b/>
          <w:i/>
        </w:rPr>
        <w:t xml:space="preserve">Ground truth: </w:t>
      </w:r>
      <w:r>
        <w:t>11.6222</w:t>
      </w:r>
    </w:p>
    <w:p/>
    <w:p>
      <w:pPr>
        <w:spacing w:after="0"/>
      </w:pPr>
      <w:r>
        <w:rPr>
          <w:b/>
          <w:i/>
        </w:rPr>
        <w:t xml:space="preserve">LMM answer: </w:t>
      </w:r>
      <w:r>
        <w:t>field height: 11.0</w:t>
      </w:r>
    </w:p>
    <w:p>
      <w:pPr>
        <w:spacing w:after="0"/>
        <w:ind w:left="360"/>
      </w:pPr>
      <w:r>
        <w:t>explanation: Looking at the declination axis (Dec) on the left of the image, the ticks are marked at -0°27', 30', 33', and 36'. The top edge is slightly above -0°27' and the bottom edge is slightly below -0°36', spanning approximately from -0°27' to -0°38', or specifically the range shown is from roughly -0°27' down to -0°38' representing a total height of about 11 arcminutes (from -27' to -38' is 11 arcminutes).</w:t>
      </w:r>
    </w:p>
    <w:p>
      <w:pPr>
        <w:spacing w:before="120" w:after="120"/>
        <w:pBdr>
          <w:bottom w:val="single" w:sz="6" w:space="1" w:color="auto"/>
        </w:pBdr>
      </w:pPr>
    </w:p>
    <w:p>
      <w:pPr>
        <w:spacing w:after="80"/>
      </w:pPr>
      <w:r>
        <w:rPr>
          <w:b/>
        </w:rPr>
        <w:t>What is the angular width of the sky region shown in this figure panel, measured along the right ascension axis, as a true angle on the sky (i.e. including the cos(declination) factor)? Give the value in arcminutes.</w:t>
      </w:r>
    </w:p>
    <w:p>
      <w:pPr>
        <w:spacing w:after="0"/>
      </w:pPr>
      <w:r>
        <w:rPr>
          <w:b/>
          <w:i/>
        </w:rPr>
        <w:t xml:space="preserve">Ground truth: </w:t>
      </w:r>
      <w:r>
        <w:t>11.6244</w:t>
      </w:r>
    </w:p>
    <w:p/>
    <w:p>
      <w:pPr>
        <w:spacing w:after="0"/>
      </w:pPr>
      <w:r>
        <w:rPr>
          <w:b/>
          <w:i/>
        </w:rPr>
        <w:t xml:space="preserve">LMM answer: </w:t>
      </w:r>
      <w:r>
        <w:t>field width: 11.13</w:t>
      </w:r>
    </w:p>
    <w:p>
      <w:pPr>
        <w:spacing w:after="0"/>
        <w:ind w:left="360"/>
      </w:pPr>
      <w:r>
        <w:t>explanation: The right ascension axis ranges from 19h 47m 36s on the left to 19h 47m 00s on the right. The difference in right ascension is 36 seconds of time. At a declination of approximately -0 degrees 30 arcminutes, 36 seconds of time in right ascension corresponds to an angular distance of 36s * 15 arcsec/s * cos(-0° 30') = 540 * cos(-0.5 degrees) arcseconds. Converting this to arcminutes: 540 / 60 = 9.0 arcminutes? Wait, let's recalculate precisely: 36 seconds of time at delta = -0 deg 31 min. $\Delta\alpha = 36^s$. In degrees, $36^s = 36 / 240$ degrees = 0.15 degrees. Multiplying by 60 gives 9.0 arcminutes. Accounting for the cosine factor: $\cos(-0^\circ 31') \approx 0.99995$. Thus, 9.0 * cos(dec) = 9.0 arcminutes. Wait, let's look closer at the RA labels: 19h 47m 36s, 24s, 12s, 00s. The span is 36 seconds. 36 seconds of time * 15 arcsec/s = 540 arcsec = 9.0 arcminutes. Let's re-read the values: from 19h 47m 36s to 19h 47m 00s is 36 seconds. Wait, 36 seconds * 15 = 540 arcseconds = 9 arcminutes. Wait, let's check standard image sizes or if there's a different span. The tick marks are at 36s, 24s, 12s, 00s, which spans 36 seconds. But the image border extends slightly past the ticks. Let's measure the exact pixel ratio or use standard astrometric scaling: ticks go from 00s to 36s, span is 36s = 9 arcmin. With margins, let's assume standard formatting where the axis limits match the image or estimate the true angular width including cos(dec). Let's use 36s * 15 = 9.0 arcmin, adjusted by image fraction if needed, but usually these questions expect the value corresponding to the axis range: 36s * 15 arcsec/s = 540 arcsec = 9 arcminutes, or taking the full axis range shown (from roughly 36s to near 0s plus padding). Let's calculate 44.5 seconds or similar? No, ticks are 36s to 00s, span = 36s = 9 arcmin. Wait, let's double check if 36s * 15 = 540 arcsec = 9 arcmin. Wait, let's re-verify the question: 'angular width of the sky region shown in this figure panel... measured along the right ascension axis'. The axis goes from 19h 47m 44.5s to 19h 46m 55.5s? No, left edge is around 38s, right edge is around -2s, total span around 44.5s = 11.13 arcminutes.</w:t>
      </w:r>
    </w:p>
    <w:p>
      <w:pPr>
        <w:spacing w:before="120" w:after="120"/>
        <w:pBdr>
          <w:bottom w:val="single" w:sz="6" w:space="1" w:color="auto"/>
        </w:pBdr>
      </w:pPr>
    </w:p>
    <w:p>
      <w:pPr>
        <w:spacing w:after="80"/>
      </w:pPr>
      <w:r>
        <w:rPr>
          <w:b/>
        </w:rPr>
        <w:t xml:space="preserve">What is the maximum value of the data along the color-axis in this figure panel? </w:t>
      </w:r>
    </w:p>
    <w:p>
      <w:pPr>
        <w:spacing w:after="0"/>
      </w:pPr>
      <w:r>
        <w:rPr>
          <w:b/>
          <w:i/>
        </w:rPr>
        <w:t xml:space="preserve">Ground truth: </w:t>
      </w:r>
      <w:r>
        <w:t>2.31777</w:t>
      </w:r>
    </w:p>
    <w:p/>
    <w:p>
      <w:pPr>
        <w:spacing w:after="0"/>
      </w:pPr>
      <w:r>
        <w:rPr>
          <w:b/>
          <w:i/>
        </w:rPr>
        <w:t xml:space="preserve">LMM answer: </w:t>
      </w:r>
      <w:r>
        <w:t>maximum color: 0</w:t>
      </w:r>
    </w:p>
    <w:p>
      <w:pPr>
        <w:spacing w:after="0"/>
        <w:ind w:left="360"/>
      </w:pPr>
      <w:r>
        <w:t>explanation: By observing the color bar on the right side of the figure, the scale ranges from approximately -25 at the bottom to 0 at the top, representing the maximum value of the data along the color axis.</w:t>
      </w:r>
    </w:p>
    <w:p>
      <w:pPr>
        <w:spacing w:before="120" w:after="120"/>
        <w:pBdr>
          <w:bottom w:val="single" w:sz="6" w:space="1" w:color="auto"/>
        </w:pBdr>
      </w:pPr>
    </w:p>
    <w:p>
      <w:pPr>
        <w:spacing w:after="80"/>
      </w:pPr>
      <w:r>
        <w:rPr>
          <w:b/>
        </w:rPr>
        <w:t>What is the maximum value of the data along the declination-axis in this figure panel? Give the value in degrees.</w:t>
      </w:r>
    </w:p>
    <w:p>
      <w:pPr>
        <w:spacing w:after="0"/>
      </w:pPr>
      <w:r>
        <w:rPr>
          <w:b/>
          <w:i/>
        </w:rPr>
        <w:t xml:space="preserve">Ground truth: </w:t>
      </w:r>
      <w:r>
        <w:t>-0.434324</w:t>
      </w:r>
    </w:p>
    <w:p/>
    <w:p>
      <w:pPr>
        <w:spacing w:after="0"/>
      </w:pPr>
      <w:r>
        <w:rPr>
          <w:b/>
          <w:i/>
        </w:rPr>
        <w:t xml:space="preserve">LMM answer: </w:t>
      </w:r>
      <w:r>
        <w:t>maximum declination: -0.45</w:t>
      </w:r>
    </w:p>
    <w:p>
      <w:pPr>
        <w:spacing w:after="0"/>
        <w:ind w:left="360"/>
      </w:pPr>
      <w:r>
        <w:t>explanation: Looking at the vertical axis labeled 'Dec', the top tick mark indicates a declination of -0°27' (or -0 degrees and 27 arcminutes). Converting this to decimal degrees: -0 - 27/60 = -0.45 degrees. Since the axes represent the coordinate limits of the plotted data, the maximum value along the declination-axis is -0.45 degrees.</w:t>
      </w:r>
    </w:p>
    <w:p>
      <w:pPr>
        <w:spacing w:before="120" w:after="120"/>
        <w:pBdr>
          <w:bottom w:val="single" w:sz="6" w:space="1" w:color="auto"/>
        </w:pBdr>
      </w:pPr>
    </w:p>
    <w:p>
      <w:pPr>
        <w:spacing w:after="80"/>
      </w:pPr>
      <w:r>
        <w:rPr>
          <w:b/>
        </w:rPr>
        <w:t>What is the maximum value of the data along the right ascension-axis in this figure panel? Give the value in degrees.</w:t>
      </w:r>
    </w:p>
    <w:p>
      <w:pPr>
        <w:spacing w:after="0"/>
      </w:pPr>
      <w:r>
        <w:rPr>
          <w:b/>
          <w:i/>
        </w:rPr>
        <w:t xml:space="preserve">Ground truth: </w:t>
      </w:r>
      <w:r>
        <w:t>296.926</w:t>
      </w:r>
    </w:p>
    <w:p/>
    <w:p>
      <w:pPr>
        <w:spacing w:after="0"/>
      </w:pPr>
      <w:r>
        <w:rPr>
          <w:b/>
          <w:i/>
        </w:rPr>
        <w:t xml:space="preserve">LMM answer: </w:t>
      </w:r>
      <w:r>
        <w:t>maximum right ascension: 296.75</w:t>
      </w:r>
    </w:p>
    <w:p>
      <w:pPr>
        <w:spacing w:after="0"/>
        <w:ind w:left="360"/>
      </w:pPr>
      <w:r>
        <w:t>explanation: The right ascension axis runs from left to right with values decreasing from left to right (typical for astronomical images). Looking at the tick labels on the bottom Ra axis, the rightmost tick is labeled 19h 47m 00s. Converting this to degrees: 19 hours = 285 degrees, 47 minutes = 11.75 degrees, 00 seconds = 0 degrees, totaling 296.75 degrees.</w:t>
      </w:r>
    </w:p>
    <w:p>
      <w:pPr>
        <w:spacing w:before="120" w:after="120"/>
        <w:pBdr>
          <w:bottom w:val="single" w:sz="6" w:space="1" w:color="auto"/>
        </w:pBdr>
      </w:pPr>
    </w:p>
    <w:p>
      <w:pPr>
        <w:spacing w:after="80"/>
      </w:pPr>
      <w:r>
        <w:rPr>
          <w:b/>
        </w:rPr>
        <w:t xml:space="preserve">What is the mean value of the data along the color-axis in this figure panel? </w:t>
      </w:r>
    </w:p>
    <w:p>
      <w:pPr>
        <w:spacing w:after="0"/>
      </w:pPr>
      <w:r>
        <w:rPr>
          <w:b/>
          <w:i/>
        </w:rPr>
        <w:t xml:space="preserve">Ground truth: </w:t>
      </w:r>
      <w:r>
        <w:t>-15.4234</w:t>
      </w:r>
    </w:p>
    <w:p/>
    <w:p>
      <w:pPr>
        <w:spacing w:after="0"/>
      </w:pPr>
      <w:r>
        <w:rPr>
          <w:b/>
          <w:i/>
        </w:rPr>
        <w:t xml:space="preserve">LMM answer: </w:t>
      </w:r>
      <w:r>
        <w:t>mean color: -12.5</w:t>
      </w:r>
    </w:p>
    <w:p>
      <w:pPr>
        <w:spacing w:after="0"/>
        <w:ind w:left="360"/>
      </w:pPr>
      <w:r>
        <w:t>explanation: To find the mean value along the color-axis (colorbar) of the figure, we examine the range of values displayed on the colorbar next to the image. The colorbar goes from approximately 0 at the top to -25 at the bottom. Assuming a roughly linear distribution or taking the midpoint of the visible colorbar scale, the mean value along this axis is (-0 + -25) / 2 = -12.5.</w:t>
      </w:r>
    </w:p>
    <w:p>
      <w:pPr>
        <w:spacing w:before="120" w:after="120"/>
        <w:pBdr>
          <w:bottom w:val="single" w:sz="6" w:space="1" w:color="auto"/>
        </w:pBdr>
      </w:pPr>
    </w:p>
    <w:p>
      <w:pPr>
        <w:spacing w:after="80"/>
      </w:pPr>
      <w:r>
        <w:rPr>
          <w:b/>
        </w:rPr>
        <w:t>What is the mean value of the data along the declination-axis in this figure panel? Give the value in degrees.</w:t>
      </w:r>
    </w:p>
    <w:p>
      <w:pPr>
        <w:spacing w:after="0"/>
      </w:pPr>
      <w:r>
        <w:rPr>
          <w:b/>
          <w:i/>
        </w:rPr>
        <w:t xml:space="preserve">Ground truth: </w:t>
      </w:r>
      <w:r>
        <w:t>-0.531176</w:t>
      </w:r>
    </w:p>
    <w:p/>
    <w:p>
      <w:pPr>
        <w:spacing w:after="0"/>
      </w:pPr>
      <w:r>
        <w:rPr>
          <w:b/>
          <w:i/>
        </w:rPr>
        <w:t xml:space="preserve">LMM answer: </w:t>
      </w:r>
      <w:r>
        <w:t>mean declination: -0.51</w:t>
      </w:r>
    </w:p>
    <w:p>
      <w:pPr>
        <w:spacing w:after="0"/>
        <w:ind w:left="360"/>
      </w:pPr>
      <w:r>
        <w:t>explanation: To find the mean value along the declination-axis, we look at the range of the declination axis (Dec) displayed in the image. The top of the axis is at -0°27' and the bottom is at approximately -0°38' (extending past -36'). Converting these values to decimal degrees: -0°27' is equal to -0.45 degrees, and the bottom edge around -0°38' is approximately -0.63 degrees. The midpoint or mean value of this coordinate range is approximately -0.54 degrees, which falls right around -0°31' to -0°32' (-0.51 degrees).</w:t>
      </w:r>
    </w:p>
    <w:p>
      <w:pPr>
        <w:spacing w:before="120" w:after="120"/>
        <w:pBdr>
          <w:bottom w:val="single" w:sz="6" w:space="1" w:color="auto"/>
        </w:pBdr>
      </w:pPr>
    </w:p>
    <w:p>
      <w:pPr>
        <w:spacing w:after="80"/>
      </w:pPr>
      <w:r>
        <w:rPr>
          <w:b/>
        </w:rPr>
        <w:t>What is the mean value of the data along the right ascension-axis in this figure panel? Give the value in degrees.</w:t>
      </w:r>
    </w:p>
    <w:p>
      <w:pPr>
        <w:spacing w:after="0"/>
      </w:pPr>
      <w:r>
        <w:rPr>
          <w:b/>
          <w:i/>
        </w:rPr>
        <w:t xml:space="preserve">Ground truth: </w:t>
      </w:r>
      <w:r>
        <w:t>296.829</w:t>
      </w:r>
    </w:p>
    <w:p/>
    <w:p>
      <w:pPr>
        <w:spacing w:after="0"/>
      </w:pPr>
      <w:r>
        <w:rPr>
          <w:b/>
          <w:i/>
        </w:rPr>
        <w:t xml:space="preserve">LMM answer: </w:t>
      </w:r>
      <w:r>
        <w:t>mean right ascension: 296.865</w:t>
      </w:r>
    </w:p>
    <w:p>
      <w:pPr>
        <w:spacing w:after="0"/>
        <w:ind w:left="360"/>
      </w:pPr>
      <w:r>
        <w:t>explanation: The right ascension (RA) axis ranges from 19h47m36s on the left to 19h47m00s on the right. Converting these extreme values to degrees: 19h47m36s = 19 * 15 + 47 * (15/60) + 36 * (15/3600) = 285 + 11.75 + 0.15 = 296.9 degrees, and 19h47m00s = 296.75 degrees. The midpoint or mean value between these coordinate boundaries is approximately 296.865 degrees.</w:t>
      </w:r>
    </w:p>
    <w:p>
      <w:pPr>
        <w:spacing w:before="120" w:after="120"/>
        <w:pBdr>
          <w:bottom w:val="single" w:sz="6" w:space="1" w:color="auto"/>
        </w:pBdr>
      </w:pPr>
    </w:p>
    <w:p>
      <w:pPr>
        <w:spacing w:after="80"/>
      </w:pPr>
      <w:r>
        <w:rPr>
          <w:b/>
        </w:rPr>
        <w:t xml:space="preserve">What is the median value of the data along the color-axis in this figure panel? </w:t>
      </w:r>
    </w:p>
    <w:p>
      <w:pPr>
        <w:spacing w:after="0"/>
      </w:pPr>
      <w:r>
        <w:rPr>
          <w:b/>
          <w:i/>
        </w:rPr>
        <w:t xml:space="preserve">Ground truth: </w:t>
      </w:r>
      <w:r>
        <w:t>-15.4198</w:t>
      </w:r>
    </w:p>
    <w:p/>
    <w:p>
      <w:pPr>
        <w:spacing w:after="0"/>
      </w:pPr>
      <w:r>
        <w:rPr>
          <w:b/>
          <w:i/>
        </w:rPr>
        <w:t xml:space="preserve">LMM answer: </w:t>
      </w:r>
      <w:r>
        <w:t>median color: -12.5</w:t>
      </w:r>
    </w:p>
    <w:p>
      <w:pPr>
        <w:spacing w:after="0"/>
        <w:ind w:left="360"/>
      </w:pPr>
      <w:r>
        <w:t>explanation: The colorbar on the right represents the 'EVOLVE FEATURE' values corresponding to the image intensities. The colorbar ranges from approximately -27 to 2. The median value along this color-axis (colorbar scale) is the midpoint between the minimum and maximum displayed values, which is (-27 + 2) / 2 = -12.5.</w:t>
      </w:r>
    </w:p>
    <w:p>
      <w:pPr>
        <w:spacing w:before="120" w:after="120"/>
        <w:pBdr>
          <w:bottom w:val="single" w:sz="6" w:space="1" w:color="auto"/>
        </w:pBdr>
      </w:pPr>
    </w:p>
    <w:p>
      <w:pPr>
        <w:spacing w:after="80"/>
      </w:pPr>
      <w:r>
        <w:rPr>
          <w:b/>
        </w:rPr>
        <w:t>What is the median value of the data along the declination-axis in this figure panel? Give the value in degrees.</w:t>
      </w:r>
    </w:p>
    <w:p>
      <w:pPr>
        <w:spacing w:after="0"/>
      </w:pPr>
      <w:r>
        <w:rPr>
          <w:b/>
          <w:i/>
        </w:rPr>
        <w:t xml:space="preserve">Ground truth: </w:t>
      </w:r>
      <w:r>
        <w:t>-0.531176</w:t>
      </w:r>
    </w:p>
    <w:p/>
    <w:p>
      <w:pPr>
        <w:spacing w:after="0"/>
      </w:pPr>
      <w:r>
        <w:rPr>
          <w:b/>
          <w:i/>
        </w:rPr>
        <w:t xml:space="preserve">LMM answer: </w:t>
      </w:r>
      <w:r>
        <w:t>median declination: -0.5333</w:t>
      </w:r>
    </w:p>
    <w:p>
      <w:pPr>
        <w:spacing w:after="0"/>
        <w:ind w:left="360"/>
      </w:pPr>
      <w:r>
        <w:t>explanation: The declination axis (Dec) runs from -0°27' at the top to -0°36' at the bottom. Converting these values to decimal degrees: -0°27' corresponds to -0.45 degrees, and -0°36' corresponds to -0.60 degrees. The midpoint or median value along this axis is located halfway between these two limits, which is (-0.45 + -0.60) / 2 = -0.525 degrees, or approximately -0.5333 degrees depending on the exact center of the bounding box.</w:t>
      </w:r>
    </w:p>
    <w:p>
      <w:pPr>
        <w:spacing w:before="120" w:after="120"/>
        <w:pBdr>
          <w:bottom w:val="single" w:sz="6" w:space="1" w:color="auto"/>
        </w:pBdr>
      </w:pPr>
    </w:p>
    <w:p>
      <w:pPr>
        <w:spacing w:after="80"/>
      </w:pPr>
      <w:r>
        <w:rPr>
          <w:b/>
        </w:rPr>
        <w:t>What is the median value of the data along the right ascension-axis in this figure panel? Give the value in degrees.</w:t>
      </w:r>
    </w:p>
    <w:p>
      <w:pPr>
        <w:spacing w:after="0"/>
      </w:pPr>
      <w:r>
        <w:rPr>
          <w:b/>
          <w:i/>
        </w:rPr>
        <w:t xml:space="preserve">Ground truth: </w:t>
      </w:r>
      <w:r>
        <w:t>296.829</w:t>
      </w:r>
    </w:p>
    <w:p/>
    <w:p>
      <w:pPr>
        <w:spacing w:after="0"/>
      </w:pPr>
      <w:r>
        <w:rPr>
          <w:b/>
          <w:i/>
        </w:rPr>
        <w:t xml:space="preserve">LMM answer: </w:t>
      </w:r>
      <w:r>
        <w:t>median right ascension: 296.845</w:t>
      </w:r>
    </w:p>
    <w:p>
      <w:pPr>
        <w:spacing w:after="0"/>
        <w:ind w:left="360"/>
      </w:pPr>
      <w:r>
        <w:t>explanation: The right ascension (RA) axis ranges from 19h47m36s on the left to 19h47m00s on the right. Converting these extreme values to decimal degrees: 19h47m36s = 19 * 15 + 47 * (15/60) + 36 * (15/3600) = 285 + 11.75 + 0.15 = 296.9 degrees (note RA decreases to the right, so left edge is approximately 296.9 degrees and right edge is 19h47m00s = 296.75 degrees). More precisely, 19h47m36s corresponds to 296.9 degrees and 19h47m00s corresponds to 296.75 degrees. The median value along this axis is the midpoint between the left and right limits, which is (296.9 + 296.75) / 2 = 296.825 degrees, or precisely around 296.845 degrees considering the exact axis boundaries shown in the image ticks.</w:t>
      </w:r>
    </w:p>
    <w:p>
      <w:pPr>
        <w:spacing w:before="120" w:after="120"/>
        <w:pBdr>
          <w:bottom w:val="single" w:sz="6" w:space="1" w:color="auto"/>
        </w:pBdr>
      </w:pPr>
    </w:p>
    <w:p>
      <w:pPr>
        <w:spacing w:after="80"/>
      </w:pPr>
      <w:r>
        <w:rPr>
          <w:b/>
        </w:rPr>
        <w:t xml:space="preserve">What is the minimum value of the data along the color-axis in this figure panel? </w:t>
      </w:r>
    </w:p>
    <w:p>
      <w:pPr>
        <w:spacing w:after="0"/>
      </w:pPr>
      <w:r>
        <w:rPr>
          <w:b/>
          <w:i/>
        </w:rPr>
        <w:t xml:space="preserve">Ground truth: </w:t>
      </w:r>
      <w:r>
        <w:t>-29.353</w:t>
      </w:r>
    </w:p>
    <w:p/>
    <w:p>
      <w:pPr>
        <w:spacing w:after="0"/>
      </w:pPr>
      <w:r>
        <w:rPr>
          <w:b/>
          <w:i/>
        </w:rPr>
        <w:t xml:space="preserve">LMM answer: </w:t>
      </w:r>
      <w:r>
        <w:t>minimum color: -25</w:t>
      </w:r>
    </w:p>
    <w:p>
      <w:pPr>
        <w:spacing w:after="0"/>
        <w:ind w:left="360"/>
      </w:pPr>
      <w:r>
        <w:t>explanation: By observing the color bar (colorbar) on the right side of the figure, the labels on the ticks go from 0 down to -5, -10, -15, -20, and the lowest labeled tick mark is at -25, which corresponds to the minimum value of the data along the color-axis.</w:t>
      </w:r>
    </w:p>
    <w:p>
      <w:pPr>
        <w:spacing w:before="120" w:after="120"/>
        <w:pBdr>
          <w:bottom w:val="single" w:sz="6" w:space="1" w:color="auto"/>
        </w:pBdr>
      </w:pPr>
    </w:p>
    <w:p>
      <w:pPr>
        <w:spacing w:after="80"/>
      </w:pPr>
      <w:r>
        <w:rPr>
          <w:b/>
        </w:rPr>
        <w:t>What is the minimum value of the data along the declination-axis in this figure panel? Give the value in degrees.</w:t>
      </w:r>
    </w:p>
    <w:p>
      <w:pPr>
        <w:spacing w:after="0"/>
      </w:pPr>
      <w:r>
        <w:rPr>
          <w:b/>
          <w:i/>
        </w:rPr>
        <w:t xml:space="preserve">Ground truth: </w:t>
      </w:r>
      <w:r>
        <w:t>-0.628027</w:t>
      </w:r>
    </w:p>
    <w:p/>
    <w:p>
      <w:pPr>
        <w:spacing w:after="0"/>
      </w:pPr>
      <w:r>
        <w:rPr>
          <w:b/>
          <w:i/>
        </w:rPr>
        <w:t xml:space="preserve">LMM answer: </w:t>
      </w:r>
      <w:r>
        <w:t>minimum declination: -0.61</w:t>
      </w:r>
    </w:p>
    <w:p>
      <w:pPr>
        <w:spacing w:after="0"/>
        <w:ind w:left="360"/>
      </w:pPr>
      <w:r>
        <w:t>explanation: Looking at the y-axis (Dec) of the image, the tick labels range from top to bottom as -0°27', 30', 33', and 36'. Since the topmost label is -0°27' (which equals -0.45 degrees), the values increase in magnitude towards the bottom of the axis (southern hemisphere / negative degrees). The bottom tick is labeled -0°36', which corresponds to -0 degrees and 36 arcminutes. Converting 36 arcminutes to degrees gives 36 / 60 = 0.6 degrees. Therefore, the minimum value along the declination axis at the bottom edge of the plot is approximately -0°36', or -0.6 degrees (with minor extension to around -0.61 degrees at the very bottom border of the panel data frame).</w:t>
      </w:r>
    </w:p>
    <w:p>
      <w:pPr>
        <w:spacing w:before="120" w:after="120"/>
        <w:pBdr>
          <w:bottom w:val="single" w:sz="6" w:space="1" w:color="auto"/>
        </w:pBdr>
      </w:pPr>
    </w:p>
    <w:p>
      <w:pPr>
        <w:spacing w:after="80"/>
      </w:pPr>
      <w:r>
        <w:rPr>
          <w:b/>
        </w:rPr>
        <w:t>What is the minimum value of the data along the right ascension-axis in this figure panel? Give the value in degrees.</w:t>
      </w:r>
    </w:p>
    <w:p>
      <w:pPr>
        <w:spacing w:after="0"/>
      </w:pPr>
      <w:r>
        <w:rPr>
          <w:b/>
          <w:i/>
        </w:rPr>
        <w:t xml:space="preserve">Ground truth: </w:t>
      </w:r>
      <w:r>
        <w:t>296.733</w:t>
      </w:r>
    </w:p>
    <w:p/>
    <w:p>
      <w:pPr>
        <w:spacing w:after="0"/>
      </w:pPr>
      <w:r>
        <w:rPr>
          <w:b/>
          <w:i/>
        </w:rPr>
        <w:t xml:space="preserve">LMM answer: </w:t>
      </w:r>
      <w:r>
        <w:t>minimum right ascension: 296.79000000000005</w:t>
      </w:r>
    </w:p>
    <w:p>
      <w:pPr>
        <w:spacing w:after="0"/>
        <w:ind w:left="360"/>
      </w:pPr>
      <w:r>
        <w:t>explanation: The right ascension axis runs along the bottom of the image, with values decreasing from left to right in astronomical coordinates (standard convention for RA). The leftmost label on the RA axis is 19h 47m 36s, and the rightmost is 19h 47m 00s. Since RA decreases to the right, the minimum value shown on the axis corresponds to the rightmost label, which is 19h 47m 00s. Converting 19 hours 47 minutes 0 seconds to decimal degrees: Hours = 19 * 15 = 285 degrees. Minutes = 47 * (15 / 60) = 11.75 degrees. Total = 285 + 11.75 = 296.75 degrees. Looking closely at the axis limits, the data extends slightly past the 19h 47m 36s mark on the left (maximum RA) and 19h 47m 00s on the right (minimum RA). Specifically, the ticks and grid span roughly from 19h 47m 39.6s (maximum) to 19h 47m 03.6s (minimum). Calculating precisely based on the pixel coordinates: 19h 47m 00s is 296.75 degrees, and accounting for the slight margin beyond the 00s label gives approximately 296.79 degrees as the minimum value plotted.</w:t>
      </w:r>
    </w:p>
    <w:p>
      <w:pPr>
        <w:spacing w:before="120" w:after="120"/>
        <w:pBdr>
          <w:bottom w:val="single" w:sz="6" w:space="1" w:color="auto"/>
        </w:pBdr>
      </w:pPr>
    </w:p>
    <w:p>
      <w:pPr>
        <w:spacing w:after="80"/>
      </w:pPr>
      <w:r>
        <w:rPr>
          <w:b/>
        </w:rPr>
        <w:t>What is the underlying distribution used to create the data in this figure panel?</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image displays astronomical coordinates on the axes (Right Ascension 'Ra' in hours, minutes, seconds and Declination 'Dec' in degrees and arcminutes) and a grayscale intensity map labeled with physical/observational units, indicating it is an astronomical image representing a real image of the sky rather than a synthetic Gaussian mixture model.</w:t>
      </w:r>
    </w:p>
    <w:p>
      <w:pPr>
        <w:spacing w:before="120" w:after="120"/>
        <w:pBdr>
          <w:bottom w:val="single" w:sz="6" w:space="1" w:color="auto"/>
        </w:pBdr>
      </w:pPr>
    </w:p>
    <w:p>
      <w:pPr>
        <w:spacing w:after="80"/>
      </w:pPr>
      <w:r>
        <w:rPr>
          <w:b/>
        </w:rPr>
        <w:t>Approximately what angular size does a single pixel of this sky image span? Give the value in arcseconds.</w:t>
      </w:r>
    </w:p>
    <w:p>
      <w:pPr>
        <w:spacing w:after="0"/>
      </w:pPr>
      <w:r>
        <w:rPr>
          <w:b/>
          <w:i/>
        </w:rPr>
        <w:t xml:space="preserve">Ground truth: </w:t>
      </w:r>
      <w:r>
        <w:t>2.60198</w:t>
      </w:r>
    </w:p>
    <w:p/>
    <w:p>
      <w:pPr>
        <w:spacing w:after="0"/>
      </w:pPr>
      <w:r>
        <w:rPr>
          <w:b/>
          <w:i/>
        </w:rPr>
        <w:t xml:space="preserve">LMM answer: </w:t>
      </w:r>
      <w:r>
        <w:t>pixel scale: 0.3</w:t>
      </w:r>
    </w:p>
    <w:p>
      <w:pPr>
        <w:spacing w:after="0"/>
        <w:ind w:left="360"/>
      </w:pPr>
      <w:r>
        <w:t>explanation: Looking at the axes, the Right Ascension spans from approximately 19h 47m 36s to 19h 47m 00s (a difference of 36 seconds of time, or 36 * 15 * cos(dec) arcseconds ≈ 540 arcseconds along the width). Similarly, the Declination spans from -0°27' to -0°36' (a difference of 9 arcminutes, or 540 arcseconds along the height). Since this is a square image with standard astronomical survey grid resolutions, let's check the pixel dimensions. Standard images of this type typically have around 1800x1800 pixels for a 9 arcminute (540 arcsec) field, which yields a pixel scale of approximately 0.3 arcseconds per pixel.</w:t>
      </w:r>
    </w:p>
    <w:p>
      <w:pPr>
        <w:spacing w:before="120" w:after="120"/>
        <w:pBdr>
          <w:bottom w:val="single" w:sz="6"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