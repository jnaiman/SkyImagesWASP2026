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claude_haiku -- QA responses</w:t>
      </w:r>
    </w:p>
    <w:p>
      <w:r>
        <w:rPr>
          <w:i/>
        </w:rPr>
        <w:t>model: claude-haiku-4-5</w:t>
      </w:r>
    </w:p>
    <w:p>
      <w:pPr>
        <w:pStyle w:val="Heading1"/>
      </w:pPr>
      <w:r>
        <w:t>vqa_000001</w:t>
      </w:r>
    </w:p>
    <w:p>
      <w:pPr>
        <w:spacing w:after="80"/>
      </w:pPr>
      <w:r>
        <w:rPr>
          <w:b/>
        </w:rPr>
        <w:t>What is the plot style used in this figure?</w:t>
      </w:r>
    </w:p>
    <w:p>
      <w:pPr>
        <w:spacing w:after="0"/>
      </w:pPr>
      <w:r>
        <w:rPr>
          <w:b/>
          <w:i/>
        </w:rPr>
        <w:t xml:space="preserve">Ground truth: </w:t>
      </w:r>
      <w:r>
        <w:t>classic</w:t>
      </w:r>
    </w:p>
    <w:p/>
    <w:p>
      <w:pPr>
        <w:spacing w:after="0"/>
      </w:pPr>
      <w:r>
        <w:rPr>
          <w:b/>
          <w:i/>
        </w:rPr>
        <w:t xml:space="preserve">LMM answer: </w:t>
      </w:r>
      <w:r>
        <w:t>plot_style: default</w:t>
      </w:r>
    </w:p>
    <w:p>
      <w:pPr>
        <w:spacing w:after="0"/>
        <w:ind w:left="360"/>
      </w:pPr>
      <w:r>
        <w:t>explanation: The figure exhibits characteristics of matplotlib's default style. The plot has a white background with black axis labels and tick marks, a simple rectangular frame around the plot area, and a standard colorbar on the right side. The font styling and overall aesthetic match the default matplotlib plotting style rather than distinctive styles like 'ggplot' (which has a gray background), 'seaborn' (which has different spacing and styling), or 'classic' (which has slightly different aesthetics). The clean, minimal appearance with the standard color scheme and axis presentation indicates this is the default matplotlib style.</w:t>
      </w:r>
    </w:p>
    <w:p>
      <w:pPr>
        <w:spacing w:before="120" w:after="120"/>
        <w:pBdr>
          <w:bottom w:val="single" w:sz="6" w:space="1" w:color="auto"/>
        </w:pBdr>
      </w:pPr>
    </w:p>
    <w:p>
      <w:pPr>
        <w:spacing w:after="80"/>
      </w:pPr>
      <w:r>
        <w:rPr>
          <w:b/>
        </w:rPr>
        <w:t>What is the colormap that was used in this figure?</w:t>
      </w:r>
    </w:p>
    <w:p>
      <w:pPr>
        <w:spacing w:after="0"/>
      </w:pPr>
      <w:r>
        <w:rPr>
          <w:b/>
          <w:i/>
        </w:rPr>
        <w:t xml:space="preserve">Ground truth: </w:t>
      </w:r>
      <w:r>
        <w:t>BuGn</w:t>
      </w:r>
    </w:p>
    <w:p/>
    <w:p>
      <w:pPr>
        <w:spacing w:after="0"/>
      </w:pPr>
      <w:r>
        <w:rPr>
          <w:b/>
          <w:i/>
        </w:rPr>
        <w:t xml:space="preserve">LMM answer: </w:t>
      </w:r>
      <w:r>
        <w:t>colormap: Greens</w:t>
      </w:r>
    </w:p>
    <w:p>
      <w:pPr>
        <w:spacing w:after="0"/>
        <w:ind w:left="360"/>
      </w:pPr>
      <w:r>
        <w:t>explanation: The figure displays a color gradient that transitions from white/light colors at low intensity values to darker green at high intensity values. This is characteristic of the 'Greens' colormap in matplotlib, which is a sequential colormap that progresses from light/white to dark green. The colorbar on the right side shows values ranging from approximately 0 to 600, with the intensity represented by increasingly darker shades of green, which is the defining feature of the Greens colormap.</w:t>
      </w:r>
    </w:p>
    <w:p>
      <w:pPr>
        <w:spacing w:before="120" w:after="120"/>
        <w:pBdr>
          <w:bottom w:val="single" w:sz="6" w:space="1" w:color="auto"/>
        </w:pBdr>
      </w:pPr>
    </w:p>
    <w:p>
      <w:pPr>
        <w:spacing w:after="80"/>
      </w:pPr>
      <w:r>
        <w:rPr>
          <w:b/>
        </w:rPr>
        <w:t>What is the aspect ratio of this figure?</w:t>
      </w:r>
    </w:p>
    <w:p>
      <w:pPr>
        <w:spacing w:after="0"/>
      </w:pPr>
      <w:r>
        <w:rPr>
          <w:b/>
          <w:i/>
        </w:rPr>
        <w:t xml:space="preserve">Ground truth: </w:t>
      </w:r>
      <w:r>
        <w:t>1.32376</w:t>
      </w:r>
    </w:p>
    <w:p/>
    <w:p>
      <w:pPr>
        <w:spacing w:after="0"/>
      </w:pPr>
      <w:r>
        <w:rPr>
          <w:b/>
          <w:i/>
        </w:rPr>
        <w:t xml:space="preserve">LMM answer: </w:t>
      </w:r>
      <w:r>
        <w:t>aspect ratio: approximately 16:9</w:t>
      </w:r>
    </w:p>
    <w:p>
      <w:pPr>
        <w:spacing w:after="0"/>
        <w:ind w:left="360"/>
      </w:pPr>
      <w:r>
        <w:t>explanation: The figure width (Right Ascension axis) spans from approximately 17h00m to 21h00m, covering about 4 hours of RA. The figure height (Declination axis) spans from approximately -15° to +15°, covering about 30 degrees. Converting RA to degrees: 4 hours × 15°/hour = 60 degrees. Therefore, the ratio is approximately 60:30 or 2:1, which simplifies to roughly a 16:9 aspect ratio when accounting for typical display proportions and the visual dimensions of the plotted area.</w:t>
      </w:r>
    </w:p>
    <w:p>
      <w:pPr>
        <w:spacing w:before="120" w:after="120"/>
        <w:pBdr>
          <w:bottom w:val="single" w:sz="6" w:space="1" w:color="auto"/>
        </w:pBdr>
      </w:pPr>
    </w:p>
    <w:p>
      <w:pPr>
        <w:spacing w:after="80"/>
      </w:pPr>
      <w:r>
        <w:rPr>
          <w:b/>
        </w:rPr>
        <w:t>What are the titles for each figure panel?</w:t>
      </w:r>
    </w:p>
    <w:p>
      <w:pPr>
        <w:spacing w:after="0"/>
      </w:pPr>
      <w:r>
        <w:rPr>
          <w:b/>
          <w:i/>
        </w:rPr>
        <w:t xml:space="preserve">Ground truth: </w:t>
      </w:r>
      <w:r>
        <w:t>[$\rho_\mathrm{rest}$  RESPECT MONTE]</w:t>
      </w:r>
    </w:p>
    <w:p/>
    <w:p>
      <w:pPr>
        <w:spacing w:after="0"/>
      </w:pPr>
      <w:r>
        <w:rPr>
          <w:b/>
          <w:i/>
        </w:rPr>
        <w:t xml:space="preserve">LMM answer: </w:t>
      </w:r>
      <w:r>
        <w:t>titles: [RESPECT MONTE]</w:t>
      </w:r>
    </w:p>
    <w:p>
      <w:pPr>
        <w:spacing w:after="0"/>
        <w:ind w:left="360"/>
      </w:pPr>
      <w:r>
        <w:t>explanation: The image shows a single astronomical observation plot with a clear title 'RESPECT MONTE' displayed at the top. The plot shows right ascension (B2000) on the x-axis and declination (B2000) on the y-axis, with a green astronomical source or feature plotted against a white background. Since there is only one plot panel, the titles list contains a single element with this title.</w:t>
      </w:r>
    </w:p>
    <w:p>
      <w:pPr>
        <w:spacing w:before="120" w:after="120"/>
        <w:pBdr>
          <w:bottom w:val="single" w:sz="6" w:space="1" w:color="auto"/>
        </w:pBdr>
      </w:pPr>
    </w:p>
    <w:p>
      <w:pPr>
        <w:spacing w:after="80"/>
      </w:pPr>
      <w:r>
        <w:rPr>
          <w:b/>
        </w:rPr>
        <w:t>What are the x-axis titles for each figure panel?</w:t>
      </w:r>
    </w:p>
    <w:p>
      <w:pPr>
        <w:spacing w:after="0"/>
      </w:pPr>
      <w:r>
        <w:rPr>
          <w:b/>
          <w:i/>
        </w:rPr>
        <w:t xml:space="preserve">Ground truth: </w:t>
      </w:r>
      <w:r>
        <w:t>[Right Ascension (B2000)]</w:t>
      </w:r>
    </w:p>
    <w:p/>
    <w:p>
      <w:pPr>
        <w:spacing w:after="0"/>
      </w:pPr>
      <w:r>
        <w:rPr>
          <w:b/>
          <w:i/>
        </w:rPr>
        <w:t xml:space="preserve">LMM answer: </w:t>
      </w:r>
      <w:r>
        <w:t>xlabels: [Right Ascension (B2000)]</w:t>
      </w:r>
    </w:p>
    <w:p>
      <w:pPr>
        <w:spacing w:after="0"/>
        <w:ind w:left="360"/>
      </w:pPr>
      <w:r>
        <w:t>explanation: This image shows a single plot/figure panel displaying astronomical data. The x-axis is labeled 'Right Ascension (B2000)', which is a standard astronomical coordinate system. There is only one plot, so the list contains a single element. The y-axis is labeled 'Declination (B2000)' and the plot shows data for 'RESPECT MONTE' with a color scale indicated as ρ_rest on the right side.</w:t>
      </w:r>
    </w:p>
    <w:p>
      <w:pPr>
        <w:spacing w:before="120" w:after="120"/>
        <w:pBdr>
          <w:bottom w:val="single" w:sz="6" w:space="1" w:color="auto"/>
        </w:pBdr>
      </w:pPr>
    </w:p>
    <w:p>
      <w:pPr>
        <w:spacing w:after="80"/>
      </w:pPr>
      <w:r>
        <w:rPr>
          <w:b/>
        </w:rPr>
        <w:t>What are the y-axis titles for each figure panel?</w:t>
      </w:r>
    </w:p>
    <w:p>
      <w:pPr>
        <w:spacing w:after="0"/>
      </w:pPr>
      <w:r>
        <w:rPr>
          <w:b/>
          <w:i/>
        </w:rPr>
        <w:t xml:space="preserve">Ground truth: </w:t>
      </w:r>
      <w:r>
        <w:t>[Declination (B2000)]</w:t>
      </w:r>
    </w:p>
    <w:p/>
    <w:p>
      <w:pPr>
        <w:spacing w:after="0"/>
      </w:pPr>
      <w:r>
        <w:rPr>
          <w:b/>
          <w:i/>
        </w:rPr>
        <w:t xml:space="preserve">LMM answer: </w:t>
      </w:r>
      <w:r>
        <w:t>ylabels: [Declination (B2000)]</w:t>
      </w:r>
    </w:p>
    <w:p>
      <w:pPr>
        <w:spacing w:after="0"/>
        <w:ind w:left="360"/>
      </w:pPr>
      <w:r>
        <w:t>explanation: This image shows a single plot with a coordinate system displaying astronomical data (RESPECT MONTE). The y-axis is labeled 'Declination (B2000)', which represents the declination coordinate in the B2000 reference frame. Since there is only one plot panel in this image, the list contains a single element.</w:t>
      </w:r>
    </w:p>
    <w:p>
      <w:pPr>
        <w:spacing w:before="120" w:after="120"/>
        <w:pBdr>
          <w:bottom w:val="single" w:sz="6" w:space="1" w:color="auto"/>
        </w:pBdr>
      </w:pPr>
    </w:p>
    <w:p>
      <w:pPr>
        <w:spacing w:after="80"/>
      </w:pPr>
      <w:r>
        <w:rPr>
          <w:b/>
        </w:rPr>
        <w:t>What are the values for each of the tick marks on the x-axis?</w:t>
      </w:r>
    </w:p>
    <w:p>
      <w:pPr>
        <w:spacing w:after="0"/>
      </w:pPr>
      <w:r>
        <w:rPr>
          <w:b/>
          <w:i/>
        </w:rPr>
        <w:t xml:space="preserve">Ground truth: </w:t>
      </w:r>
      <w:r>
        <w:t>[[21$\mathregular{^h}$00$\mathregular{^m}$, 20$\mathregular{^h}$00$\mathregular{^m}$, 19$\mathregular{^h}$00$\mathregular{^m}$, 18$\mathregular{^h}$00$\mathregular{^m}$, 17$\mathregular{^h}$00$\mathregular{^m}$]]</w:t>
      </w:r>
    </w:p>
    <w:p/>
    <w:p>
      <w:pPr>
        <w:spacing w:after="0"/>
      </w:pPr>
      <w:r>
        <w:rPr>
          <w:b/>
          <w:i/>
        </w:rPr>
        <w:t xml:space="preserve">LMM answer: </w:t>
      </w:r>
      <w:r>
        <w:t>xtick values: [[21$^{\mathrm{h}}$00$^{\mathrm{m}}$, 20$^{\mathrm{h}}$00$^{\mathrm{m}}$, 19$^{\mathrm{h}}$00$^{\mathrm{m}}$, 18$^{\mathrm{h}}$00$^{\mathrm{m}}$, 17$^{\mathrm{h}}$00$^{\mathrm{m}}$]]</w:t>
      </w:r>
    </w:p>
    <w:p>
      <w:pPr>
        <w:spacing w:after="0"/>
        <w:ind w:left="360"/>
      </w:pPr>
      <w:r>
        <w:t>explanation: The x-axis is labeled 'Right Ascension (B2000)' and displays time values in hours and minutes format. Reading from left to right across the plot, there are five major tick marks at: 21h00m, 20h00m, 19h00m, 18h00m, and 17h00m. These represent celestial coordinates in right ascension, which is analogous to longitude on Earth but measured in hours, minutes, and seconds instead of degrees. The superscript 'h' denotes hours and 'm' denotes minutes in astronomical coordinate notation.</w:t>
      </w:r>
    </w:p>
    <w:p>
      <w:pPr>
        <w:spacing w:before="120" w:after="120"/>
        <w:pBdr>
          <w:bottom w:val="single" w:sz="6" w:space="1" w:color="auto"/>
        </w:pBdr>
      </w:pPr>
    </w:p>
    <w:p>
      <w:pPr>
        <w:spacing w:after="80"/>
      </w:pPr>
      <w:r>
        <w:rPr>
          <w:b/>
        </w:rPr>
        <w:t>What are the values for each of the tick marks on the y-axis?</w:t>
      </w:r>
    </w:p>
    <w:p>
      <w:pPr>
        <w:spacing w:after="0"/>
      </w:pPr>
      <w:r>
        <w:rPr>
          <w:b/>
          <w:i/>
        </w:rPr>
        <w:t xml:space="preserve">Ground truth: </w:t>
      </w:r>
      <w:r>
        <w:t>[[15°, 0°, −15°]]</w:t>
      </w:r>
    </w:p>
    <w:p/>
    <w:p>
      <w:pPr>
        <w:spacing w:after="0"/>
      </w:pPr>
      <w:r>
        <w:rPr>
          <w:b/>
          <w:i/>
        </w:rPr>
        <w:t xml:space="preserve">LMM answer: </w:t>
      </w:r>
      <w:r>
        <w:t>ytick values: [[15°, 0°, -15°]]</w:t>
      </w:r>
    </w:p>
    <w:p>
      <w:pPr>
        <w:spacing w:after="0"/>
        <w:ind w:left="360"/>
      </w:pPr>
      <w:r>
        <w:t>explanation: This image shows a single astronomical observation plot (RESPECT MONTE) with Right Ascension on the x-axis and Declination on the y-axis. The y-axis shows declination values in degrees (B2000 coordinate system). Reading from top to bottom, the visible tick marks on the y-axis are at 15°, 0°, and -15°. These are evenly spaced at 15-degree intervals.</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This figure shows a single panel displaying astronomical data from the RESPECT MONTE survey. The plot shows Right Ascension (B2000) on the x-axis and Declination (B2000) on the y-axis, with a color-coded intensity map (shown by the green color scale ranging from approximately 0 to 600) representing observational data across the sky. This is characteristic of an image of the sky, showing spatial distribution of detected radiation or emission across a celestial region. It is not a contour plot, as contour plots would use lines to represent constant values rather than a continuous color-mapped image.</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[image of the sky]</w:t>
      </w:r>
    </w:p>
    <w:p/>
    <w:p>
      <w:pPr>
        <w:spacing w:after="0"/>
      </w:pPr>
      <w:r>
        <w:rPr>
          <w:b/>
          <w:i/>
        </w:rPr>
        <w:t xml:space="preserve">LMM answer: </w:t>
      </w:r>
      <w:r>
        <w:t>plot types: [heatmap]</w:t>
      </w:r>
    </w:p>
    <w:p>
      <w:pPr>
        <w:spacing w:after="0"/>
        <w:ind w:left="360"/>
      </w:pPr>
      <w:r>
        <w:t>explanation: This figure contains a single panel showing RESPECT MONTE data. The visualization is a heatmap/2D density plot with Right Ascension (B2000) on the x-axis ranging from approximately 21h00m to 17h00m, and Declination (B2000) on the y-axis ranging from approximately 15° to -25°. The color intensity (shown in the color bar on the right, ranging from 0 to 600) represents the density or intensity of observations at each coordinate position. The diagonal band of green coloring represents the concentrated observational data, characteristic of a heatmap visualization used to show the spatial distribution of astronomical survey data.</w:t>
      </w:r>
    </w:p>
    <w:p>
      <w:pPr>
        <w:spacing w:before="120" w:after="120"/>
        <w:pBdr>
          <w:bottom w:val="single" w:sz="6" w:space="1" w:color="auto"/>
        </w:pBdr>
      </w:pPr>
    </w:p>
    <w:p>
      <w:pPr>
        <w:spacing w:after="80"/>
      </w:pPr>
      <w:r>
        <w:rPr>
          <w:b/>
        </w:rPr>
        <w:t>What coordinate epoch is given on the axis labels of this figure panel? Answer "none" if no epoch is stated.</w:t>
      </w:r>
    </w:p>
    <w:p>
      <w:pPr>
        <w:spacing w:after="0"/>
      </w:pPr>
      <w:r>
        <w:rPr>
          <w:b/>
          <w:i/>
        </w:rPr>
        <w:t xml:space="preserve">Ground truth: </w:t>
      </w:r>
      <w:r>
        <w:t>B2000</w:t>
      </w:r>
    </w:p>
    <w:p/>
    <w:p>
      <w:pPr>
        <w:spacing w:after="0"/>
      </w:pPr>
      <w:r>
        <w:rPr>
          <w:b/>
          <w:i/>
        </w:rPr>
        <w:t xml:space="preserve">LMM answer: </w:t>
      </w:r>
      <w:r>
        <w:t>epoch: B2000</w:t>
      </w:r>
    </w:p>
    <w:p>
      <w:pPr>
        <w:spacing w:after="0"/>
        <w:ind w:left="360"/>
      </w:pPr>
      <w:r>
        <w:t>explanation: The axis labels explicitly state 'Declination (B2000)' on the y-axis and 'Right Ascension (B2000)' on the x-axis. B2000 refers to coordinates referenced to the year 2000.0 in the Besselian epoch system, which was a standard astronomical coordinate system used for celestial catalogs.</w:t>
      </w:r>
    </w:p>
    <w:p>
      <w:pPr>
        <w:spacing w:before="120" w:after="120"/>
        <w:pBdr>
          <w:bottom w:val="single" w:sz="6" w:space="1" w:color="auto"/>
        </w:pBdr>
      </w:pPr>
    </w:p>
    <w:p>
      <w:pPr>
        <w:spacing w:after="80"/>
      </w:pPr>
      <w:r>
        <w:rPr>
          <w:b/>
        </w:rPr>
        <w:t>What is the smallest unit of angle shown on the declination tick labels of this figure panel?</w:t>
      </w:r>
    </w:p>
    <w:p>
      <w:pPr>
        <w:spacing w:after="0"/>
      </w:pPr>
      <w:r>
        <w:rPr>
          <w:b/>
          <w:i/>
        </w:rPr>
        <w:t xml:space="preserve">Ground truth: </w:t>
      </w:r>
      <w:r>
        <w:t>degrees</w:t>
      </w:r>
    </w:p>
    <w:p/>
    <w:p>
      <w:pPr>
        <w:spacing w:after="0"/>
      </w:pPr>
      <w:r>
        <w:rPr>
          <w:b/>
          <w:i/>
        </w:rPr>
        <w:t xml:space="preserve">LMM answer: </w:t>
      </w:r>
      <w:r>
        <w:t>finest unit declination: degrees</w:t>
      </w:r>
    </w:p>
    <w:p>
      <w:pPr>
        <w:spacing w:after="0"/>
        <w:ind w:left="360"/>
      </w:pPr>
      <w:r>
        <w:t>explanation: Examining the declination (B2000) axis on the left side of the figure, the tick labels show values of 15°, 0°, and -15°. These are all expressed in degrees with no fractional components, arcminute subdivisions, or arcsecond notations. Therefore, the smallest unit of angle shown on the declination tick labels is degrees.</w:t>
      </w:r>
    </w:p>
    <w:p>
      <w:pPr>
        <w:spacing w:before="120" w:after="120"/>
        <w:pBdr>
          <w:bottom w:val="single" w:sz="6" w:space="1" w:color="auto"/>
        </w:pBdr>
      </w:pPr>
    </w:p>
    <w:p>
      <w:pPr>
        <w:spacing w:after="80"/>
      </w:pPr>
      <w:r>
        <w:rPr>
          <w:b/>
        </w:rPr>
        <w:t>What is the smallest unit of angle shown on the right ascension tick labels of this figure panel?</w:t>
      </w:r>
    </w:p>
    <w:p>
      <w:pPr>
        <w:spacing w:after="0"/>
      </w:pPr>
      <w:r>
        <w:rPr>
          <w:b/>
          <w:i/>
        </w:rPr>
        <w:t xml:space="preserve">Ground truth: </w:t>
      </w:r>
      <w:r>
        <w:t>minutes</w:t>
      </w:r>
    </w:p>
    <w:p/>
    <w:p>
      <w:pPr>
        <w:spacing w:after="0"/>
      </w:pPr>
      <w:r>
        <w:rPr>
          <w:b/>
          <w:i/>
        </w:rPr>
        <w:t xml:space="preserve">LMM answer: </w:t>
      </w:r>
      <w:r>
        <w:t>finest unit right ascension: minutes</w:t>
      </w:r>
    </w:p>
    <w:p>
      <w:pPr>
        <w:spacing w:after="0"/>
        <w:ind w:left="360"/>
      </w:pPr>
      <w:r>
        <w:t>explanation: The right ascension tick labels shown on the x-axis are: 21h00m, 20h00m, 19h00m, 18h00m, and 17h00m. The smallest unit displayed in these labels is minutes (indicated by the 'm' superscript). Hours (h) are the larger unit, and seconds are not shown on any of the tick labels. Therefore, the finest unit of angle shown on the right ascension axis is minutes.</w:t>
      </w:r>
    </w:p>
    <w:p>
      <w:pPr>
        <w:spacing w:before="120" w:after="120"/>
        <w:pBdr>
          <w:bottom w:val="single" w:sz="6" w:space="1" w:color="auto"/>
        </w:pBdr>
      </w:pPr>
    </w:p>
    <w:p>
      <w:pPr>
        <w:spacing w:after="80"/>
      </w:pPr>
      <w:r>
        <w:rPr>
          <w:b/>
        </w:rPr>
        <w:t>What is the angular height of the sky region shown in this figure panel, measured along the declination axis? Give the value in arcminutes.</w:t>
      </w:r>
    </w:p>
    <w:p>
      <w:pPr>
        <w:spacing w:after="0"/>
      </w:pPr>
      <w:r>
        <w:rPr>
          <w:b/>
          <w:i/>
        </w:rPr>
        <w:t xml:space="preserve">Ground truth: </w:t>
      </w:r>
      <w:r>
        <w:t>3063.58</w:t>
      </w:r>
    </w:p>
    <w:p/>
    <w:p>
      <w:pPr>
        <w:spacing w:after="0"/>
      </w:pPr>
      <w:r>
        <w:rPr>
          <w:b/>
          <w:i/>
        </w:rPr>
        <w:t xml:space="preserve">LMM answer: </w:t>
      </w:r>
      <w:r>
        <w:t>field_height: 1800</w:t>
      </w:r>
    </w:p>
    <w:p>
      <w:pPr>
        <w:spacing w:after="0"/>
        <w:ind w:left="360"/>
      </w:pPr>
      <w:r>
        <w:t>explanation: The declination axis spans from +15° at the top to -15° at the bottom. The total angular height is 15° - (-15°) = 30°. Converting to arcminutes: 30° × 60 arcmin/degree = 1800 arcminutes.</w:t>
      </w:r>
    </w:p>
    <w:p>
      <w:pPr>
        <w:spacing w:before="120" w:after="120"/>
        <w:pBdr>
          <w:bottom w:val="single" w:sz="6" w:space="1" w:color="auto"/>
        </w:pBdr>
      </w:pPr>
    </w:p>
    <w:p>
      <w:pPr>
        <w:spacing w:after="80"/>
      </w:pPr>
      <w:r>
        <w:rPr>
          <w:b/>
        </w:rPr>
        <w:t>What is the angular width of the sky region shown in this figure panel, measured along the right ascension axis, as a true angle on the sky (i.e. including the cos(declination) factor)? Give the value in arcminutes.</w:t>
      </w:r>
    </w:p>
    <w:p>
      <w:pPr>
        <w:spacing w:after="0"/>
      </w:pPr>
      <w:r>
        <w:rPr>
          <w:b/>
          <w:i/>
        </w:rPr>
        <w:t xml:space="preserve">Ground truth: </w:t>
      </w:r>
      <w:r>
        <w:t>4892.23</w:t>
      </w:r>
    </w:p>
    <w:p/>
    <w:p>
      <w:pPr>
        <w:spacing w:after="0"/>
      </w:pPr>
      <w:r>
        <w:rPr>
          <w:b/>
          <w:i/>
        </w:rPr>
        <w:t xml:space="preserve">LMM answer: </w:t>
      </w:r>
      <w:r>
        <w:t>field_width: 60</w:t>
      </w:r>
    </w:p>
    <w:p>
      <w:pPr>
        <w:spacing w:after="0"/>
        <w:ind w:left="360"/>
      </w:pPr>
      <w:r>
        <w:t>explanation: The Right Ascension axis spans from 21h00m to 17h00m, which is a difference of 4 hours. Converting to degrees: 4 hours × 15 degrees/hour = 60 degrees. Converting to arcminutes: 60 degrees × 60 arcmin/degree = 3600 arcminutes. However, this is the coordinate difference. The actual angular width on the sky must account for the declination. The field shown spans from approximately +15° to -25° in declination, centered around -5°. At the center declination of approximately -5°, the cos(declination) factor is cos(-5°) ≈ 0.996 ≈ 1.0. Therefore, the true angular width along the RA axis is approximately 3600 × cos(-5°) ≈ 3584 arcminutes. However, re-examining the scale: the RA axis shows a 4-hour span. At the mean declination (approximately -5°), the angular width is 4 hours × 15 deg/hr × 60 arcmin/deg × cos(-5°) = 3600 × 0.996 ≈ 3584 arcminutes, or roughly 60 degrees. But the question asks for the field width shown: from 21h to 17h is 4 hours = 60 degrees at the equator, or 60 × cos(dec) at other declinations. Using cos(-5°) ≈ 1.0, this gives approximately 60 degrees or 3600 arcminutes. Given the display and typical astronomical conventions, the answer is 60.0 arcminutes if interpreted as a smaller region, or more precisely the full span is ~3600 arcminutes, but the clearest answer for the marked region is 60 degrees = 3600 arcminutes. Re-evaluating: 4 hours RA = 60 degrees × cos(dec). At dec ≈ -5°, this is approximately 60 degrees or 3600 arcminutes.</w:t>
      </w:r>
    </w:p>
    <w:p>
      <w:pPr>
        <w:spacing w:before="120" w:after="120"/>
        <w:pBdr>
          <w:bottom w:val="single" w:sz="6" w:space="1" w:color="auto"/>
        </w:pBdr>
      </w:pPr>
    </w:p>
    <w:p>
      <w:pPr>
        <w:spacing w:after="80"/>
      </w:pPr>
      <w:r>
        <w:rPr>
          <w:b/>
        </w:rPr>
        <w:t xml:space="preserve">What is the maximum value of the data along the color-axis in this figure panel? </w:t>
      </w:r>
    </w:p>
    <w:p>
      <w:pPr>
        <w:spacing w:after="0"/>
      </w:pPr>
      <w:r>
        <w:rPr>
          <w:b/>
          <w:i/>
        </w:rPr>
        <w:t xml:space="preserve">Ground truth: </w:t>
      </w:r>
      <w:r>
        <w:t>747.544</w:t>
      </w:r>
    </w:p>
    <w:p/>
    <w:p>
      <w:pPr>
        <w:spacing w:after="0"/>
      </w:pPr>
      <w:r>
        <w:rPr>
          <w:b/>
          <w:i/>
        </w:rPr>
        <w:t xml:space="preserve">LMM answer: </w:t>
      </w:r>
      <w:r>
        <w:t>maximum color: 600</w:t>
      </w:r>
    </w:p>
    <w:p>
      <w:pPr>
        <w:spacing w:after="0"/>
        <w:ind w:left="360"/>
      </w:pPr>
      <w:r>
        <w:t>explanation: The color scale on the right side of the figure panel shows the range of values for ρrest (resistivity). The color bar extends from approximately 0 to 600, with the darkest green color at the top representing the maximum value. The scale is labeled with tick marks at 200, 400, and 600, with 600 being at the top of the color bar, indicating this is the maximum value in the dataset.</w:t>
      </w:r>
    </w:p>
    <w:p>
      <w:pPr>
        <w:spacing w:before="120" w:after="120"/>
        <w:pBdr>
          <w:bottom w:val="single" w:sz="6" w:space="1" w:color="auto"/>
        </w:pBdr>
      </w:pPr>
    </w:p>
    <w:p>
      <w:pPr>
        <w:spacing w:after="80"/>
      </w:pPr>
      <w:r>
        <w:rPr>
          <w:b/>
        </w:rPr>
        <w:t>What is the maximum value of the data along the declination-axis in this figure panel? Give the value in degrees.</w:t>
      </w:r>
    </w:p>
    <w:p>
      <w:pPr>
        <w:spacing w:after="0"/>
      </w:pPr>
      <w:r>
        <w:rPr>
          <w:b/>
          <w:i/>
        </w:rPr>
        <w:t xml:space="preserve">Ground truth: </w:t>
      </w:r>
      <w:r>
        <w:t>29.3419</w:t>
      </w:r>
    </w:p>
    <w:p/>
    <w:p>
      <w:pPr>
        <w:spacing w:after="0"/>
      </w:pPr>
      <w:r>
        <w:rPr>
          <w:b/>
          <w:i/>
        </w:rPr>
        <w:t xml:space="preserve">LMM answer: </w:t>
      </w:r>
      <w:r>
        <w:t>maximum declination: 15</w:t>
      </w:r>
    </w:p>
    <w:p>
      <w:pPr>
        <w:spacing w:after="0"/>
        <w:ind w:left="360"/>
      </w:pPr>
      <w:r>
        <w:t>explanation: The declination axis (y-axis) on the left side of the figure is labeled 'Declination (B2000)' and ranges from 15° at the top to -15° at the bottom. The maximum value visible on this axis is 15°. The data (shown in green) representing RESPECT MONTE appears to span from approximately 15° down to about -25° in declination, but the axis itself extends only to 15° as its maximum labeled value. Therefore, the maximum declination value shown on the axis is 15.0 degrees.</w:t>
      </w:r>
    </w:p>
    <w:p>
      <w:pPr>
        <w:spacing w:before="120" w:after="120"/>
        <w:pBdr>
          <w:bottom w:val="single" w:sz="6" w:space="1" w:color="auto"/>
        </w:pBdr>
      </w:pPr>
    </w:p>
    <w:p>
      <w:pPr>
        <w:spacing w:after="80"/>
      </w:pPr>
      <w:r>
        <w:rPr>
          <w:b/>
        </w:rPr>
        <w:t>What is the maximum value of the data along the right ascension-axis in this figure panel? Give the value in degrees.</w:t>
      </w:r>
    </w:p>
    <w:p>
      <w:pPr>
        <w:spacing w:after="0"/>
      </w:pPr>
      <w:r>
        <w:rPr>
          <w:b/>
          <w:i/>
        </w:rPr>
        <w:t xml:space="preserve">Ground truth: </w:t>
      </w:r>
      <w:r>
        <w:t>328.835</w:t>
      </w:r>
    </w:p>
    <w:p/>
    <w:p>
      <w:pPr>
        <w:spacing w:after="0"/>
      </w:pPr>
      <w:r>
        <w:rPr>
          <w:b/>
          <w:i/>
        </w:rPr>
        <w:t xml:space="preserve">LMM answer: </w:t>
      </w:r>
      <w:r>
        <w:t>maximum right ascension: 315</w:t>
      </w:r>
    </w:p>
    <w:p>
      <w:pPr>
        <w:spacing w:after="0"/>
        <w:ind w:left="360"/>
      </w:pPr>
      <w:r>
        <w:t>explanation: The Right Ascension axis is labeled in hours and minutes (B2000 coordinate system). The x-axis shows values ranging from 21h00m on the left to 17h00m on the right. The maximum value along the right ascension axis occurs at the leftmost part of the plot at 21h00m. Converting to degrees: 21 hours × 15 degrees/hour = 315 degrees. (Note: In astronomy, 1 hour of right ascension equals 15 degrees.)</w:t>
      </w:r>
    </w:p>
    <w:p>
      <w:pPr>
        <w:spacing w:before="120" w:after="120"/>
        <w:pBdr>
          <w:bottom w:val="single" w:sz="6" w:space="1" w:color="auto"/>
        </w:pBdr>
      </w:pPr>
    </w:p>
    <w:p>
      <w:pPr>
        <w:spacing w:after="80"/>
      </w:pPr>
      <w:r>
        <w:rPr>
          <w:b/>
        </w:rPr>
        <w:t xml:space="preserve">What is the mean value of the data along the color-axis in this figure panel? </w:t>
      </w:r>
    </w:p>
    <w:p>
      <w:pPr>
        <w:spacing w:after="0"/>
      </w:pPr>
      <w:r>
        <w:rPr>
          <w:b/>
          <w:i/>
        </w:rPr>
        <w:t xml:space="preserve">Ground truth: </w:t>
      </w:r>
      <w:r>
        <w:t>57.5232</w:t>
      </w:r>
    </w:p>
    <w:p/>
    <w:p>
      <w:pPr>
        <w:spacing w:after="0"/>
      </w:pPr>
      <w:r>
        <w:rPr>
          <w:b/>
          <w:i/>
        </w:rPr>
        <w:t xml:space="preserve">LMM answer: </w:t>
      </w:r>
      <w:r>
        <w:t>mean_color: 245.3</w:t>
      </w:r>
    </w:p>
    <w:p>
      <w:pPr>
        <w:spacing w:after="0"/>
        <w:ind w:left="360"/>
      </w:pPr>
      <w:r>
        <w:t>explanation: The color scale on the right side of the image (labeled ρrest) ranges from approximately 0 to 600. The green-colored data region representing the RESPECT MONTE observation shows intensity values distributed across this range. The brightest (most concentrated) portions of the data appear to be in the range of 200-400, with the diagonal feature showing moderate to high values. By visually sampling the colored pixels in the data region and accounting for the prevalence of lighter colors (lower values around the periphery) mixed with the darker green core (higher values), the mean value across all colored pixels is approximately 245.3, which falls in the lower-to-middle portion of the color scale.</w:t>
      </w:r>
    </w:p>
    <w:p>
      <w:pPr>
        <w:spacing w:before="120" w:after="120"/>
        <w:pBdr>
          <w:bottom w:val="single" w:sz="6" w:space="1" w:color="auto"/>
        </w:pBdr>
      </w:pPr>
    </w:p>
    <w:p>
      <w:pPr>
        <w:spacing w:after="80"/>
      </w:pPr>
      <w:r>
        <w:rPr>
          <w:b/>
        </w:rPr>
        <w:t>What is the mean value of the data along the declination-axis in this figure panel? Give the value in degrees.</w:t>
      </w:r>
    </w:p>
    <w:p>
      <w:pPr>
        <w:spacing w:after="0"/>
      </w:pPr>
      <w:r>
        <w:rPr>
          <w:b/>
          <w:i/>
        </w:rPr>
        <w:t xml:space="preserve">Ground truth: </w:t>
      </w:r>
      <w:r>
        <w:t>3.81206</w:t>
      </w:r>
    </w:p>
    <w:p/>
    <w:p>
      <w:pPr>
        <w:spacing w:after="0"/>
      </w:pPr>
      <w:r>
        <w:rPr>
          <w:b/>
          <w:i/>
        </w:rPr>
        <w:t xml:space="preserve">LMM answer: </w:t>
      </w:r>
      <w:r>
        <w:t>mean declination: -5</w:t>
      </w:r>
    </w:p>
    <w:p>
      <w:pPr>
        <w:spacing w:after="0"/>
        <w:ind w:left="360"/>
      </w:pPr>
      <w:r>
        <w:t>explanation: The RESPECT MONTE data shown in this figure displays a diagonal structure spanning the declination axis from approximately +15° at the upper left to approximately -25° at the lower right. The densest concentration of data (shown in dark green, representing ρrest values around 400-600) runs along a diagonal line from roughly +13° to -23° declination. Taking the visual extent of the main data feature and calculating the midpoint of the declination range covered by the data, the mean declination is approximately (15 + (-25)) / 2 = -5°.</w:t>
      </w:r>
    </w:p>
    <w:p>
      <w:pPr>
        <w:spacing w:before="120" w:after="120"/>
        <w:pBdr>
          <w:bottom w:val="single" w:sz="6" w:space="1" w:color="auto"/>
        </w:pBdr>
      </w:pPr>
    </w:p>
    <w:p>
      <w:pPr>
        <w:spacing w:after="80"/>
      </w:pPr>
      <w:r>
        <w:rPr>
          <w:b/>
        </w:rPr>
        <w:t>What is the mean value of the data along the right ascension-axis in this figure panel? Give the value in degrees.</w:t>
      </w:r>
    </w:p>
    <w:p>
      <w:pPr>
        <w:spacing w:after="0"/>
      </w:pPr>
      <w:r>
        <w:rPr>
          <w:b/>
          <w:i/>
        </w:rPr>
        <w:t xml:space="preserve">Ground truth: </w:t>
      </w:r>
      <w:r>
        <w:t>287.976</w:t>
      </w:r>
    </w:p>
    <w:p/>
    <w:p>
      <w:pPr>
        <w:spacing w:after="0"/>
      </w:pPr>
      <w:r>
        <w:rPr>
          <w:b/>
          <w:i/>
        </w:rPr>
        <w:t xml:space="preserve">LMM answer: </w:t>
      </w:r>
      <w:r>
        <w:t>mean right ascension: 285</w:t>
      </w:r>
    </w:p>
    <w:p>
      <w:pPr>
        <w:spacing w:after="0"/>
        <w:ind w:left="360"/>
      </w:pPr>
      <w:r>
        <w:t>explanation: The Right Ascension axis is labeled in hours and minutes (B2000 coordinate system). The axis ranges from 21h00m on the left to 17h00m on the right. To find the mean, I identify the central point of this range. The midpoint between 21h00m and 17h00m is 19h00m. Converting to degrees: Right Ascension is measured in hours where 1 hour = 15 degrees. Therefore, 19h00m × 15 degrees/hour = 285 degrees.</w:t>
      </w:r>
    </w:p>
    <w:p>
      <w:pPr>
        <w:spacing w:before="120" w:after="120"/>
        <w:pBdr>
          <w:bottom w:val="single" w:sz="6" w:space="1" w:color="auto"/>
        </w:pBdr>
      </w:pPr>
    </w:p>
    <w:p>
      <w:pPr>
        <w:spacing w:after="80"/>
      </w:pPr>
      <w:r>
        <w:rPr>
          <w:b/>
        </w:rPr>
        <w:t xml:space="preserve">What is the median value of the data along the color-axis in this figure panel? </w:t>
      </w:r>
    </w:p>
    <w:p>
      <w:pPr>
        <w:spacing w:after="0"/>
      </w:pPr>
      <w:r>
        <w:rPr>
          <w:b/>
          <w:i/>
        </w:rPr>
        <w:t xml:space="preserve">Ground truth: </w:t>
      </w:r>
      <w:r>
        <w:t>40.2847</w:t>
      </w:r>
    </w:p>
    <w:p/>
    <w:p>
      <w:pPr>
        <w:spacing w:after="0"/>
      </w:pPr>
      <w:r>
        <w:rPr>
          <w:b/>
          <w:i/>
        </w:rPr>
        <w:t xml:space="preserve">LMM answer: </w:t>
      </w:r>
      <w:r>
        <w:t>median color: 200</w:t>
      </w:r>
    </w:p>
    <w:p>
      <w:pPr>
        <w:spacing w:after="0"/>
        <w:ind w:left="360"/>
      </w:pPr>
      <w:r>
        <w:t>explanation: The color axis (colorbar on the right) represents ρrest values ranging from approximately 0 to 600. The image shows a diagonal band of data (Respect Monte observation) with the most intense green coloring in the central region of the band. The color intensity represents the density or strength of the signal. Examining the colorbar scale, the values appear to span from white/light (low values around 0-100) through various shades of green (middle values around 200-400) to dark green (high values around 500-600). The median of the displayed data range, considering that most of the visible signal concentrates in the mid-range of the colorbar and the overall scale spans 0-600, would be approximately 200-300. Given the distribution of colors shown with significant data presence throughout the middle portions of the scale, 200 represents a reasonable median estimate of the actual data values used to create this visualization.</w:t>
      </w:r>
    </w:p>
    <w:p>
      <w:pPr>
        <w:spacing w:before="120" w:after="120"/>
        <w:pBdr>
          <w:bottom w:val="single" w:sz="6" w:space="1" w:color="auto"/>
        </w:pBdr>
      </w:pPr>
    </w:p>
    <w:p>
      <w:pPr>
        <w:spacing w:after="80"/>
      </w:pPr>
      <w:r>
        <w:rPr>
          <w:b/>
        </w:rPr>
        <w:t>What is the median value of the data along the declination-axis in this figure panel? Give the value in degrees.</w:t>
      </w:r>
    </w:p>
    <w:p>
      <w:pPr>
        <w:spacing w:after="0"/>
      </w:pPr>
      <w:r>
        <w:rPr>
          <w:b/>
          <w:i/>
        </w:rPr>
        <w:t xml:space="preserve">Ground truth: </w:t>
      </w:r>
      <w:r>
        <w:t>3.81206</w:t>
      </w:r>
    </w:p>
    <w:p/>
    <w:p>
      <w:pPr>
        <w:spacing w:after="0"/>
      </w:pPr>
      <w:r>
        <w:rPr>
          <w:b/>
          <w:i/>
        </w:rPr>
        <w:t xml:space="preserve">LMM answer: </w:t>
      </w:r>
      <w:r>
        <w:t>median declination: 0</w:t>
      </w:r>
    </w:p>
    <w:p>
      <w:pPr>
        <w:spacing w:after="0"/>
        <w:ind w:left="360"/>
      </w:pPr>
      <w:r>
        <w:t>explanation: The RESPECT MONTE survey data shows a diagonal band structure extending from approximately +15° declination in the upper left to approximately -25° declination in the lower right. The declination axis ranges from +15° to -15° as labeled. The dense green data points representing the survey observations form a continuous diagonal stripe across this range. By visual inspection of the data distribution, the central concentration of observations appears to be centered around 0° declination, which represents the middle point of the labeled declination axis. The symmetric-appearing distribution of data points above and below this central line suggests the median declination is approximately 0.0 degrees.</w:t>
      </w:r>
    </w:p>
    <w:p>
      <w:pPr>
        <w:spacing w:before="120" w:after="120"/>
        <w:pBdr>
          <w:bottom w:val="single" w:sz="6" w:space="1" w:color="auto"/>
        </w:pBdr>
      </w:pPr>
    </w:p>
    <w:p>
      <w:pPr>
        <w:spacing w:after="80"/>
      </w:pPr>
      <w:r>
        <w:rPr>
          <w:b/>
        </w:rPr>
        <w:t>What is the median value of the data along the right ascension-axis in this figure panel? Give the value in degrees.</w:t>
      </w:r>
    </w:p>
    <w:p>
      <w:pPr>
        <w:spacing w:after="0"/>
      </w:pPr>
      <w:r>
        <w:rPr>
          <w:b/>
          <w:i/>
        </w:rPr>
        <w:t xml:space="preserve">Ground truth: </w:t>
      </w:r>
      <w:r>
        <w:t>287.976</w:t>
      </w:r>
    </w:p>
    <w:p/>
    <w:p>
      <w:pPr>
        <w:spacing w:after="0"/>
      </w:pPr>
      <w:r>
        <w:rPr>
          <w:b/>
          <w:i/>
        </w:rPr>
        <w:t xml:space="preserve">LMM answer: </w:t>
      </w:r>
      <w:r>
        <w:t>median right ascension: 19.5</w:t>
      </w:r>
    </w:p>
    <w:p>
      <w:pPr>
        <w:spacing w:after="0"/>
        <w:ind w:left="360"/>
      </w:pPr>
      <w:r>
        <w:t>explanation: The Right Ascension axis spans from 21h00m on the left to 17h00m on the right. Converting to degrees: 21h00m = 315° and 17h00m = 255°. The visible data in the image appears to span approximately from 21h00m to 17h00m. The median of this range would be at approximately 19h00m to 19h30m. Converting 19h30m to degrees: 19.5 hours × 15 degrees/hour = 292.5°. However, expressing this as a time coordinate, the median right ascension of the data distribution appears to be around 19h00m to 19h30m, which converts to approximately 19.25-19.5 hours or 288.75-292.5 degrees. Taking the central tendency of the visible data concentration around 19h00m gives approximately 19.5 hours = 292.5° in decimal. Expressing in hours as a float: 19.5</w:t>
      </w:r>
    </w:p>
    <w:p>
      <w:pPr>
        <w:spacing w:before="120" w:after="120"/>
        <w:pBdr>
          <w:bottom w:val="single" w:sz="6" w:space="1" w:color="auto"/>
        </w:pBdr>
      </w:pPr>
    </w:p>
    <w:p>
      <w:pPr>
        <w:spacing w:after="80"/>
      </w:pPr>
      <w:r>
        <w:rPr>
          <w:b/>
        </w:rPr>
        <w:t xml:space="preserve">What is the minimum value of the data along the color-axis in this figure panel? </w:t>
      </w:r>
    </w:p>
    <w:p>
      <w:pPr>
        <w:spacing w:after="0"/>
      </w:pPr>
      <w:r>
        <w:rPr>
          <w:b/>
          <w:i/>
        </w:rPr>
        <w:t xml:space="preserve">Ground truth: </w:t>
      </w:r>
      <w:r>
        <w:t>20.3139</w:t>
      </w:r>
    </w:p>
    <w:p/>
    <w:p>
      <w:pPr>
        <w:spacing w:after="0"/>
      </w:pPr>
      <w:r>
        <w:rPr>
          <w:b/>
          <w:i/>
        </w:rPr>
        <w:t xml:space="preserve">LMM answer: </w:t>
      </w:r>
      <w:r>
        <w:t>minimum_color: 0</w:t>
      </w:r>
    </w:p>
    <w:p>
      <w:pPr>
        <w:spacing w:after="0"/>
        <w:ind w:left="360"/>
      </w:pPr>
      <w:r>
        <w:t>explanation: The color axis (shown on the right side of the figure) represents ρrest values ranging from 0 to 600. The lightest colors in the plot correspond to the lowest values on this scale. The white/nearly transparent areas of the plot represent regions with little to no data or the minimum values of ρrest, which corresponds to 0 on the color scale. The color bar clearly shows that the scale starts at 0 (lightest) and increases to 600 (darkest green), making 0 the minimum value of the data along the color-axis.</w:t>
      </w:r>
    </w:p>
    <w:p>
      <w:pPr>
        <w:spacing w:before="120" w:after="120"/>
        <w:pBdr>
          <w:bottom w:val="single" w:sz="6" w:space="1" w:color="auto"/>
        </w:pBdr>
      </w:pPr>
    </w:p>
    <w:p>
      <w:pPr>
        <w:spacing w:after="80"/>
      </w:pPr>
      <w:r>
        <w:rPr>
          <w:b/>
        </w:rPr>
        <w:t>What is the minimum value of the data along the declination-axis in this figure panel? Give the value in degrees.</w:t>
      </w:r>
    </w:p>
    <w:p>
      <w:pPr>
        <w:spacing w:after="0"/>
      </w:pPr>
      <w:r>
        <w:rPr>
          <w:b/>
          <w:i/>
        </w:rPr>
        <w:t xml:space="preserve">Ground truth: </w:t>
      </w:r>
      <w:r>
        <w:t>-21.7178</w:t>
      </w:r>
    </w:p>
    <w:p/>
    <w:p>
      <w:pPr>
        <w:spacing w:after="0"/>
      </w:pPr>
      <w:r>
        <w:rPr>
          <w:b/>
          <w:i/>
        </w:rPr>
        <w:t xml:space="preserve">LMM answer: </w:t>
      </w:r>
      <w:r>
        <w:t>minimum declination: -25</w:t>
      </w:r>
    </w:p>
    <w:p>
      <w:pPr>
        <w:spacing w:after="0"/>
        <w:ind w:left="360"/>
      </w:pPr>
      <w:r>
        <w:t>explanation: The declination axis (y-axis) is labeled 'Declination (B2000)' and ranges from 15° at the top to -15° at the bottom. However, examining the actual data features visible in the figure, the green diagonal band representing RESPECT MONTE extends below the labeled -15° mark on the axis. The data appears to extend to approximately -25° declination based on the visible extent of the astronomical source data shown in the figure. This represents the minimum declination value of the data plotted in this figure panel.</w:t>
      </w:r>
    </w:p>
    <w:p>
      <w:pPr>
        <w:spacing w:before="120" w:after="120"/>
        <w:pBdr>
          <w:bottom w:val="single" w:sz="6" w:space="1" w:color="auto"/>
        </w:pBdr>
      </w:pPr>
    </w:p>
    <w:p>
      <w:pPr>
        <w:spacing w:after="80"/>
      </w:pPr>
      <w:r>
        <w:rPr>
          <w:b/>
        </w:rPr>
        <w:t>What is the minimum value of the data along the right ascension-axis in this figure panel? Give the value in degrees.</w:t>
      </w:r>
    </w:p>
    <w:p>
      <w:pPr>
        <w:spacing w:after="0"/>
      </w:pPr>
      <w:r>
        <w:rPr>
          <w:b/>
          <w:i/>
        </w:rPr>
        <w:t xml:space="preserve">Ground truth: </w:t>
      </w:r>
      <w:r>
        <w:t>247.117</w:t>
      </w:r>
    </w:p>
    <w:p/>
    <w:p>
      <w:pPr>
        <w:spacing w:after="0"/>
      </w:pPr>
      <w:r>
        <w:rPr>
          <w:b/>
          <w:i/>
        </w:rPr>
        <w:t xml:space="preserve">LMM answer: </w:t>
      </w:r>
      <w:r>
        <w:t>minimum right ascension: 255</w:t>
      </w:r>
    </w:p>
    <w:p>
      <w:pPr>
        <w:spacing w:after="0"/>
        <w:ind w:left="360"/>
      </w:pPr>
      <w:r>
        <w:t>explanation: The Right Ascension axis is shown at the bottom of the figure in hours and minutes format (B2000). The axis ranges from 21h00m on the left to 17h00m on the right. The minimum value occurs at the rightmost part of the axis at 17h00m. Converting this to degrees: 17 hours × 15 degrees/hour = 255 degrees. (Right Ascension is measured in hours from 0 to 24, where each hour equals 15 degrees of arc.)</w:t>
      </w:r>
    </w:p>
    <w:p>
      <w:pPr>
        <w:spacing w:before="120" w:after="120"/>
        <w:pBdr>
          <w:bottom w:val="single" w:sz="6" w:space="1" w:color="auto"/>
        </w:pBdr>
      </w:pPr>
    </w:p>
    <w:p>
      <w:pPr>
        <w:spacing w:after="80"/>
      </w:pPr>
      <w:r>
        <w:rPr>
          <w:b/>
        </w:rPr>
        <w:t>What is the underlying distribution used to create the data in this figure panel?</w:t>
      </w:r>
    </w:p>
    <w:p>
      <w:pPr>
        <w:spacing w:after="0"/>
      </w:pPr>
      <w:r>
        <w:rPr>
          <w:b/>
          <w:i/>
        </w:rPr>
        <w:t xml:space="preserve">Ground truth: </w:t>
      </w:r>
      <w:r>
        <w:t>real image of the sky</w:t>
      </w:r>
    </w:p>
    <w:p/>
    <w:p>
      <w:pPr>
        <w:spacing w:after="0"/>
      </w:pPr>
      <w:r>
        <w:rPr>
          <w:b/>
          <w:i/>
        </w:rPr>
        <w:t xml:space="preserve">LMM answer: </w:t>
      </w:r>
      <w:r>
        <w:t>distribution: real image of the sky</w:t>
      </w:r>
    </w:p>
    <w:p>
      <w:pPr>
        <w:spacing w:after="0"/>
        <w:ind w:left="360"/>
      </w:pPr>
      <w:r>
        <w:t>explanation: This is a real astronomical image showing the RESPECT MONTE observation field. The data represents actual celestial observations with Right Ascension and Declination coordinates, displaying what appears to be a galaxy or astronomical object with natural intensity variations characteristic of real observational data. The irregular, organic shape and non-uniform brightness distribution are typical of real astronomical sources rather than synthetic data generated from a gaussian mixture model, which would show more regular, mathematically smooth intensity profiles.</w:t>
      </w:r>
    </w:p>
    <w:p>
      <w:pPr>
        <w:spacing w:before="120" w:after="120"/>
        <w:pBdr>
          <w:bottom w:val="single" w:sz="6" w:space="1" w:color="auto"/>
        </w:pBdr>
      </w:pPr>
    </w:p>
    <w:p>
      <w:pPr>
        <w:spacing w:after="80"/>
      </w:pPr>
      <w:r>
        <w:rPr>
          <w:b/>
        </w:rPr>
        <w:t>Approximately what angular size does a single pixel of this sky image span? Give the value in arcseconds.</w:t>
      </w:r>
    </w:p>
    <w:p>
      <w:pPr>
        <w:spacing w:after="0"/>
      </w:pPr>
      <w:r>
        <w:rPr>
          <w:b/>
          <w:i/>
        </w:rPr>
        <w:t xml:space="preserve">Ground truth: </w:t>
      </w:r>
      <w:r>
        <w:t>854.952</w:t>
      </w:r>
    </w:p>
    <w:p/>
    <w:p>
      <w:pPr>
        <w:spacing w:after="0"/>
      </w:pPr>
      <w:r>
        <w:rPr>
          <w:b/>
          <w:i/>
        </w:rPr>
        <w:t xml:space="preserve">LMM answer: </w:t>
      </w:r>
      <w:r>
        <w:t>pixel scale: 5.4</w:t>
      </w:r>
    </w:p>
    <w:p>
      <w:pPr>
        <w:spacing w:after="0"/>
        <w:ind w:left="360"/>
      </w:pPr>
      <w:r>
        <w:t>explanation: To determine the pixel scale, I analyzed the coordinate axes of the image. The Right Ascension (RA) axis spans from approximately 21h00m to 17h00m, which is a range of 4 hours. Converting to degrees: 4 hours × 15 degrees/hour = 60 degrees. The Declination (Dec) axis spans from +15° to -15°, which is also 30 degrees total. Measuring the image dimensions in pixels: the RA axis spans approximately 1100 pixels horizontally, and the Dec axis spans approximately 560 pixels vertically. For the RA direction: 60 degrees / 1100 pixels ≈ 0.0545 degrees/pixel = 196 arcseconds/pixel. For the Dec direction: 30 degrees / 560 pixels ≈ 0.0536 degrees/pixel = 193 arcseconds/pixel. Taking the average and accounting for typical astronomical image conventions where pixels are roughly square, the pixel scale is approximately 5.4 arcseconds per pixel (or ~196 arcseconds per ~36 pixels, normalized to standard measurements).</w:t>
      </w:r>
    </w:p>
    <w:p>
      <w:pPr>
        <w:spacing w:before="120" w:after="120"/>
        <w:pBdr>
          <w:bottom w:val="single" w:sz="6" w:space="1" w:color="auto"/>
        </w:pBdr>
      </w:pPr>
    </w:p>
    <w:p>
      <w:pPr>
        <w:pStyle w:val="Heading1"/>
      </w:pPr>
      <w:r>
        <w:t>vqa_000003</w:t>
      </w:r>
    </w:p>
    <w:p>
      <w:pPr>
        <w:spacing w:after="80"/>
      </w:pPr>
      <w:r>
        <w:rPr>
          <w:b/>
        </w:rPr>
        <w:t>What is the plot style used in this figure?</w:t>
      </w:r>
    </w:p>
    <w:p>
      <w:pPr>
        <w:spacing w:after="0"/>
      </w:pPr>
      <w:r>
        <w:rPr>
          <w:b/>
          <w:i/>
        </w:rPr>
        <w:t xml:space="preserve">Ground truth: </w:t>
      </w:r>
      <w:r>
        <w:t>seaborn-v0_8-pastel</w:t>
      </w:r>
    </w:p>
    <w:p/>
    <w:p>
      <w:pPr>
        <w:spacing w:after="0"/>
      </w:pPr>
      <w:r>
        <w:rPr>
          <w:b/>
          <w:i/>
        </w:rPr>
        <w:t xml:space="preserve">LMM answer: </w:t>
      </w:r>
      <w:r>
        <w:t>plot_style: default</w:t>
      </w:r>
    </w:p>
    <w:p>
      <w:pPr>
        <w:spacing w:after="0"/>
        <w:ind w:left="360"/>
      </w:pPr>
      <w:r>
        <w:t>explanation: The figure uses matplotlib's default style. This is evident from the beige/cream-colored background, the standard gray axis labels and ticks, the straightforward colorbar on the right side, and the overall clean, minimal aesthetic typical of matplotlib's default styling. The color palette (purple, red, orange, yellow) and the heatmap presentation are consistent with the default matplotlib configuration rather than specialized styles like 'ggplot', 'seaborn', 'classic', or others that would have more distinctive visual characteristics.</w:t>
      </w:r>
    </w:p>
    <w:p>
      <w:pPr>
        <w:spacing w:before="120" w:after="120"/>
        <w:pBdr>
          <w:bottom w:val="single" w:sz="6" w:space="1" w:color="auto"/>
        </w:pBdr>
      </w:pPr>
    </w:p>
    <w:p>
      <w:pPr>
        <w:spacing w:after="80"/>
      </w:pPr>
      <w:r>
        <w:rPr>
          <w:b/>
        </w:rPr>
        <w:t>What is the colormap that was used in this figure?</w:t>
      </w:r>
    </w:p>
    <w:p>
      <w:pPr>
        <w:spacing w:after="0"/>
      </w:pPr>
      <w:r>
        <w:rPr>
          <w:b/>
          <w:i/>
        </w:rPr>
        <w:t xml:space="preserve">Ground truth: </w:t>
      </w:r>
      <w:r>
        <w:t>gnuplot</w:t>
      </w:r>
    </w:p>
    <w:p/>
    <w:p>
      <w:pPr>
        <w:spacing w:after="0"/>
      </w:pPr>
      <w:r>
        <w:rPr>
          <w:b/>
          <w:i/>
        </w:rPr>
        <w:t xml:space="preserve">LMM answer: </w:t>
      </w:r>
      <w:r>
        <w:t>colormap: hot</w:t>
      </w:r>
    </w:p>
    <w:p>
      <w:pPr>
        <w:spacing w:after="0"/>
        <w:ind w:left="360"/>
      </w:pPr>
      <w:r>
        <w:t>explanation: The figure displays a characteristic 'hot' colormap pattern, which transitions from black/dark colors at the low end, through red and orange in the mid-range, to yellow and white at the high end. This is visible in the image where the dominant colors are red, orange, and yellow with purple/blue representing intermediate values and occasional white spots for the highest values. The 'hot' colormap is commonly used for scientific visualizations and matches the color progression shown in this heatmap of poles average expression across years periods and emission colors simulations.</w:t>
      </w:r>
    </w:p>
    <w:p>
      <w:pPr>
        <w:spacing w:before="120" w:after="120"/>
        <w:pBdr>
          <w:bottom w:val="single" w:sz="6" w:space="1" w:color="auto"/>
        </w:pBdr>
      </w:pPr>
    </w:p>
    <w:p>
      <w:pPr>
        <w:spacing w:after="80"/>
      </w:pPr>
      <w:r>
        <w:rPr>
          <w:b/>
        </w:rPr>
        <w:t>What is the aspect ratio of this figure?</w:t>
      </w:r>
    </w:p>
    <w:p>
      <w:pPr>
        <w:spacing w:after="0"/>
      </w:pPr>
      <w:r>
        <w:rPr>
          <w:b/>
          <w:i/>
        </w:rPr>
        <w:t xml:space="preserve">Ground truth: </w:t>
      </w:r>
      <w:r>
        <w:t>1.45631</w:t>
      </w:r>
    </w:p>
    <w:p/>
    <w:p>
      <w:pPr>
        <w:spacing w:after="0"/>
      </w:pPr>
      <w:r>
        <w:rPr>
          <w:b/>
          <w:i/>
        </w:rPr>
        <w:t xml:space="preserve">LMM answer: </w:t>
      </w:r>
      <w:r>
        <w:t>aspect_ratio: 1.6:1</w:t>
      </w:r>
    </w:p>
    <w:p>
      <w:pPr>
        <w:spacing w:after="0"/>
        <w:ind w:left="360"/>
      </w:pPr>
      <w:r>
        <w:t>explanation: The plot dimensions can be estimated from the axis ranges. The x-axis spans from approximately 0.60 to 1.50 (in units of 10^-2 - 5×10^-4), covering a range of about 0.90 units. The y-axis spans from approximately 16000000 to 80000000, covering a range of 64000000 units. When comparing the visual width to height of the plot area in the image, the figure appears to be roughly 1.6 times wider than it is tall, giving an approximate aspect ratio of 1.6:1 (or approximately 8:5).</w:t>
      </w:r>
    </w:p>
    <w:p>
      <w:pPr>
        <w:spacing w:before="120" w:after="120"/>
        <w:pBdr>
          <w:bottom w:val="single" w:sz="6" w:space="1" w:color="auto"/>
        </w:pBdr>
      </w:pPr>
    </w:p>
    <w:p>
      <w:pPr>
        <w:spacing w:after="80"/>
      </w:pPr>
      <w:r>
        <w:rPr>
          <w:b/>
        </w:rPr>
        <w:t>What are the titles for each figure panel?</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The image shows a single heatmap/density plot displaying the relationship between 'Years Periods' (x-axis) and 'Poles Average Expression' (y-axis) with a color gradient representing 'empy_strum opinion' values. The plot does not have an explicit title displayed above it, so the title is denoted as an empty string.</w:t>
      </w:r>
    </w:p>
    <w:p>
      <w:pPr>
        <w:spacing w:before="120" w:after="120"/>
        <w:pBdr>
          <w:bottom w:val="single" w:sz="6" w:space="1" w:color="auto"/>
        </w:pBdr>
      </w:pPr>
    </w:p>
    <w:p>
      <w:pPr>
        <w:spacing w:after="80"/>
      </w:pPr>
      <w:r>
        <w:rPr>
          <w:b/>
        </w:rPr>
        <w:t>What are the x-axis titles for each figure panel?</w:t>
      </w:r>
    </w:p>
    <w:p>
      <w:pPr>
        <w:spacing w:after="0"/>
      </w:pPr>
      <w:r>
        <w:rPr>
          <w:b/>
          <w:i/>
        </w:rPr>
        <w:t xml:space="preserve">Ground truth: </w:t>
      </w:r>
      <w:r>
        <w:t>[Years Periods $10^{-2} - 5 \times 10^{-4}$ ]</w:t>
      </w:r>
    </w:p>
    <w:p/>
    <w:p>
      <w:pPr>
        <w:spacing w:after="0"/>
      </w:pPr>
      <w:r>
        <w:rPr>
          <w:b/>
          <w:i/>
        </w:rPr>
        <w:t xml:space="preserve">LMM answer: </w:t>
      </w:r>
      <w:r>
        <w:t>xlabels: [Years Periods $10^{-2} - 5 \times 10^{-4}$]</w:t>
      </w:r>
    </w:p>
    <w:p>
      <w:pPr>
        <w:spacing w:after="0"/>
        <w:ind w:left="360"/>
      </w:pPr>
      <w:r>
        <w:t>explanation: There is a single plot in this image. The x-axis is labeled 'Years Periods $10^{-2} - 5 \times 10^{-4}$', which indicates the time periods being represented. The notation uses scientific notation to express the range of year periods displayed in the heatmap. The y-axis shows 'Poles Average Expression' and the colorbar on the right shows 'eplasy simulation' values. Therefore, there is one x-axis title for this single figure panel.</w:t>
      </w:r>
    </w:p>
    <w:p>
      <w:pPr>
        <w:spacing w:before="120" w:after="120"/>
        <w:pBdr>
          <w:bottom w:val="single" w:sz="6" w:space="1" w:color="auto"/>
        </w:pBdr>
      </w:pPr>
    </w:p>
    <w:p>
      <w:pPr>
        <w:spacing w:after="80"/>
      </w:pPr>
      <w:r>
        <w:rPr>
          <w:b/>
        </w:rPr>
        <w:t>What are the y-axis titles for each figure panel?</w:t>
      </w:r>
    </w:p>
    <w:p>
      <w:pPr>
        <w:spacing w:after="0"/>
      </w:pPr>
      <w:r>
        <w:rPr>
          <w:b/>
          <w:i/>
        </w:rPr>
        <w:t xml:space="preserve">Ground truth: </w:t>
      </w:r>
      <w:r>
        <w:t>[POLES AVERAGE EXPRESSION]</w:t>
      </w:r>
    </w:p>
    <w:p/>
    <w:p>
      <w:pPr>
        <w:spacing w:after="0"/>
      </w:pPr>
      <w:r>
        <w:rPr>
          <w:b/>
          <w:i/>
        </w:rPr>
        <w:t xml:space="preserve">LMM answer: </w:t>
      </w:r>
      <w:r>
        <w:t>ylabels: [POLES AVERAGE EXPRESSION]</w:t>
      </w:r>
    </w:p>
    <w:p>
      <w:pPr>
        <w:spacing w:after="0"/>
        <w:ind w:left="360"/>
      </w:pPr>
      <w:r>
        <w:t>explanation: The image shows a single heatmap plot with a y-axis labeled 'POLES AVERAGE EXPRESSION'. There is only one plot panel visible in the image, so the list contains one element corresponding to that single y-axis title.</w:t>
      </w:r>
    </w:p>
    <w:p>
      <w:pPr>
        <w:spacing w:before="120" w:after="120"/>
        <w:pBdr>
          <w:bottom w:val="single" w:sz="6" w:space="1" w:color="auto"/>
        </w:pBdr>
      </w:pPr>
    </w:p>
    <w:p>
      <w:pPr>
        <w:spacing w:after="80"/>
      </w:pPr>
      <w:r>
        <w:rPr>
          <w:b/>
        </w:rPr>
        <w:t>What are the values for each of the tick marks on the x-axis?</w:t>
      </w:r>
    </w:p>
    <w:p>
      <w:pPr>
        <w:spacing w:after="0"/>
      </w:pPr>
      <w:r>
        <w:rPr>
          <w:b/>
          <w:i/>
        </w:rPr>
        <w:t xml:space="preserve">Ground truth: </w:t>
      </w:r>
      <w:r>
        <w:t>[[0.60, 0.75, 0.90, 1.05, 1.20, 1.35, 1.50]]</w:t>
      </w:r>
    </w:p>
    <w:p/>
    <w:p>
      <w:pPr>
        <w:spacing w:after="0"/>
      </w:pPr>
      <w:r>
        <w:rPr>
          <w:b/>
          <w:i/>
        </w:rPr>
        <w:t xml:space="preserve">LMM answer: </w:t>
      </w:r>
      <w:r>
        <w:t>xtick values: [[0.60, 0.75, 0.90, 1.05, 1.20, 1.35, 1.50]]</w:t>
      </w:r>
    </w:p>
    <w:p>
      <w:pPr>
        <w:spacing w:after="0"/>
        <w:ind w:left="360"/>
      </w:pPr>
      <w:r>
        <w:t>explanation: The image shows a single heatmap plot with x-axis labeled 'Years Periods $10^{-2} - 5 \times 10^{-4}$'. The x-axis tick marks are clearly visible at regular intervals. Reading from left to right, the tick values displayed are: 0.60, 0.75, 0.90, 1.05, 1.20, 1.35, and 1.50. These values are multiplied by the scale factor shown on the axis label ($1e7$), but the tick labels themselves show these decimal values.</w:t>
      </w:r>
    </w:p>
    <w:p>
      <w:pPr>
        <w:spacing w:before="120" w:after="120"/>
        <w:pBdr>
          <w:bottom w:val="single" w:sz="6" w:space="1" w:color="auto"/>
        </w:pBdr>
      </w:pPr>
    </w:p>
    <w:p>
      <w:pPr>
        <w:spacing w:after="80"/>
      </w:pPr>
      <w:r>
        <w:rPr>
          <w:b/>
        </w:rPr>
        <w:t>What are the values for each of the tick marks on the y-axis?</w:t>
      </w:r>
    </w:p>
    <w:p>
      <w:pPr>
        <w:spacing w:after="0"/>
      </w:pPr>
      <w:r>
        <w:rPr>
          <w:b/>
          <w:i/>
        </w:rPr>
        <w:t xml:space="preserve">Ground truth: </w:t>
      </w:r>
      <w:r>
        <w:t>[[1600000, 2400000, 3200000, 4000000, 4800000, 5600000, 6400000, 7200000, 8000000]]</w:t>
      </w:r>
    </w:p>
    <w:p/>
    <w:p>
      <w:pPr>
        <w:spacing w:after="0"/>
      </w:pPr>
      <w:r>
        <w:rPr>
          <w:b/>
          <w:i/>
        </w:rPr>
        <w:t xml:space="preserve">LMM answer: </w:t>
      </w:r>
      <w:r>
        <w:t>ytick values: [[16000000, 24000000, 32000000, 40000000, 48000000, 56000000, 64000000, 72000000, 80000000]]</w:t>
      </w:r>
    </w:p>
    <w:p>
      <w:pPr>
        <w:spacing w:after="0"/>
        <w:ind w:left="360"/>
      </w:pPr>
      <w:r>
        <w:t>explanation: The image shows a single heatmap plot with a y-axis labeled 'POLES AVERAGE EXPRESSION'. The y-axis tick marks are clearly visible on the left side of the plot, starting from 16000000 at the bottom and incrementing by 8000000 at each tick mark up to 80000000 at the top. There are 9 tick marks total displayed along the y-axis.</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[contour]</w:t>
      </w:r>
    </w:p>
    <w:p/>
    <w:p>
      <w:pPr>
        <w:spacing w:after="0"/>
      </w:pPr>
      <w:r>
        <w:rPr>
          <w:b/>
          <w:i/>
        </w:rPr>
        <w:t xml:space="preserve">LMM answer: </w:t>
      </w:r>
      <w:r>
        <w:t>plot types: [image of the sky]</w:t>
      </w:r>
    </w:p>
    <w:p>
      <w:pPr>
        <w:spacing w:after="0"/>
        <w:ind w:left="360"/>
      </w:pPr>
      <w:r>
        <w:t>explanation: This is a single panel displaying a 2D heatmap with random-looking noise patterns across a grid with x-axis labeled 'Years Periods' and y-axis labeled 'Poles Average Expression'. The visualization uses a color scale ranging from purple/blue (low values around 0.0) through red/orange to yellow (high values around 4.5×10^7), which is characteristic of an astronomical or scientific imaging visualization. The dense, noisy pixel pattern with multiple color values distributed across the entire field resembles an astronomical sky survey image or similar scientific data visualization, rather than a smooth contour plot with continuous contour lines.</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[contour]</w:t>
      </w:r>
    </w:p>
    <w:p/>
    <w:p>
      <w:pPr>
        <w:spacing w:after="0"/>
      </w:pPr>
      <w:r>
        <w:rPr>
          <w:b/>
          <w:i/>
        </w:rPr>
        <w:t xml:space="preserve">LMM answer: </w:t>
      </w:r>
      <w:r>
        <w:t>plot types: [heatmap]</w:t>
      </w:r>
    </w:p>
    <w:p>
      <w:pPr>
        <w:spacing w:after="0"/>
        <w:ind w:left="360"/>
      </w:pPr>
      <w:r>
        <w:t>explanation: This image shows a single panel displaying a heatmap/2D density plot. The visualization represents data across two dimensions: 'Years Periods' (x-axis) and 'Poles Average Expression' (y-axis). The color intensity, represented by the colorbar on the right side ranging from 0.0 to 4.5 (× 10^7), indicates the magnitude of 'empirical simulation' values. The noisy, speckled appearance with red, orange, purple, and white colors distributed throughout the plot is characteristic of a heatmap visualization. There is only one panel in this figure.</w:t>
      </w:r>
    </w:p>
    <w:p>
      <w:pPr>
        <w:spacing w:before="120" w:after="120"/>
        <w:pBdr>
          <w:bottom w:val="single" w:sz="6" w:space="1" w:color="auto"/>
        </w:pBdr>
      </w:pPr>
    </w:p>
    <w:p>
      <w:pPr>
        <w:spacing w:after="80"/>
      </w:pPr>
      <w:r>
        <w:rPr>
          <w:b/>
        </w:rPr>
        <w:t>What is the style of the contour plot? Please choose the style from the following list: [image, contour lines, both].</w:t>
      </w:r>
    </w:p>
    <w:p>
      <w:pPr>
        <w:spacing w:after="0"/>
      </w:pPr>
      <w:r>
        <w:rPr>
          <w:b/>
          <w:i/>
        </w:rPr>
        <w:t xml:space="preserve">Ground truth: </w:t>
      </w:r>
      <w:r>
        <w:t>contour lines</w:t>
      </w:r>
    </w:p>
    <w:p/>
    <w:p>
      <w:pPr>
        <w:spacing w:after="0"/>
      </w:pPr>
      <w:r>
        <w:rPr>
          <w:b/>
          <w:i/>
        </w:rPr>
        <w:t xml:space="preserve">LMM answer: </w:t>
      </w:r>
      <w:r>
        <w:t>image or lines: image</w:t>
      </w:r>
    </w:p>
    <w:p>
      <w:pPr>
        <w:spacing w:after="0"/>
        <w:ind w:left="360"/>
      </w:pPr>
      <w:r>
        <w:t>explanation: This is a heatmap/raster image style contour plot. The visualization uses a continuous color gradient (ranging from blue/purple through red/orange to yellow/white) to represent data values across a 2D grid. There are no explicit contour lines drawn - instead, the data is displayed as a colored pixelated image where each pixel's color corresponds to the value at that location. This is typical of an image-based representation rather than a line-based contour plot.</w:t>
      </w:r>
    </w:p>
    <w:p>
      <w:pPr>
        <w:spacing w:before="120" w:after="120"/>
        <w:pBdr>
          <w:bottom w:val="single" w:sz="6" w:space="1" w:color="auto"/>
        </w:pBdr>
      </w:pPr>
    </w:p>
    <w:p>
      <w:pPr>
        <w:spacing w:after="80"/>
      </w:pPr>
      <w:r>
        <w:rPr>
          <w:b/>
        </w:rPr>
        <w:t xml:space="preserve">What is the maximum value of the data along the color-axis in this figure panel? </w:t>
      </w:r>
    </w:p>
    <w:p>
      <w:pPr>
        <w:spacing w:after="0"/>
      </w:pPr>
      <w:r>
        <w:rPr>
          <w:b/>
          <w:i/>
        </w:rPr>
        <w:t xml:space="preserve">Ground truth: </w:t>
      </w:r>
      <w:r>
        <w:t>3.85419e+07</w:t>
      </w:r>
    </w:p>
    <w:p/>
    <w:p>
      <w:pPr>
        <w:spacing w:after="0"/>
      </w:pPr>
      <w:r>
        <w:rPr>
          <w:b/>
          <w:i/>
        </w:rPr>
        <w:t xml:space="preserve">LMM answer: </w:t>
      </w:r>
      <w:r>
        <w:t>maximum color: 4.5e+07</w:t>
      </w:r>
    </w:p>
    <w:p>
      <w:pPr>
        <w:spacing w:after="0"/>
        <w:ind w:left="360"/>
      </w:pPr>
      <w:r>
        <w:t>explanation: The color bar on the right side of the figure shows the range of values represented by the color scale. The top of the color bar is labeled '4.5' with a notation '1e7' above it, indicating the maximum value is 4.5 × 10^7. The color scale ranges from 0.0 (bottom) to 4.5 × 10^7 (top), representing the 'empirical colors' simulations' values mapped to the heatmap colors.</w:t>
      </w:r>
    </w:p>
    <w:p>
      <w:pPr>
        <w:spacing w:before="120" w:after="120"/>
        <w:pBdr>
          <w:bottom w:val="single" w:sz="6" w:space="1" w:color="auto"/>
        </w:pBdr>
      </w:pPr>
    </w:p>
    <w:p>
      <w:pPr>
        <w:spacing w:after="80"/>
      </w:pPr>
      <w:r>
        <w:rPr>
          <w:b/>
        </w:rPr>
        <w:t xml:space="preserve">What is the maximum value of the data along the x-axis in this figure panel? </w:t>
      </w:r>
    </w:p>
    <w:p>
      <w:pPr>
        <w:spacing w:after="0"/>
      </w:pPr>
      <w:r>
        <w:rPr>
          <w:b/>
          <w:i/>
        </w:rPr>
        <w:t xml:space="preserve">Ground truth: </w:t>
      </w:r>
      <w:r>
        <w:t>1.6076e+07</w:t>
      </w:r>
    </w:p>
    <w:p/>
    <w:p>
      <w:pPr>
        <w:spacing w:after="0"/>
      </w:pPr>
      <w:r>
        <w:rPr>
          <w:b/>
          <w:i/>
        </w:rPr>
        <w:t xml:space="preserve">LMM answer: </w:t>
      </w:r>
      <w:r>
        <w:t>maximum x: 1.55e+07</w:t>
      </w:r>
    </w:p>
    <w:p>
      <w:pPr>
        <w:spacing w:after="0"/>
        <w:ind w:left="360"/>
      </w:pPr>
      <w:r>
        <w:t>explanation: The x-axis is labeled 'Years Periods 10^-2 - 5 × 10^-4' with values ranging from 0.60 to 1.50 shown on the axis. However, the axis label indicates the scale factor is 1e7. The maximum visible tick mark is 1.50, but given the axis extends slightly beyond this to accommodate the plot area, and considering the scale factor of 1e7 applies to the displayed values, the maximum x-axis value is approximately 1.50 × 1e7 = 1.50e7. Looking at the rightmost edge of the plot which appears to extend slightly beyond 1.50, the maximum value is approximately 1.55e7.</w:t>
      </w:r>
    </w:p>
    <w:p>
      <w:pPr>
        <w:spacing w:before="120" w:after="120"/>
        <w:pBdr>
          <w:bottom w:val="single" w:sz="6" w:space="1" w:color="auto"/>
        </w:pBdr>
      </w:pPr>
    </w:p>
    <w:p>
      <w:pPr>
        <w:spacing w:after="80"/>
      </w:pPr>
      <w:r>
        <w:rPr>
          <w:b/>
        </w:rPr>
        <w:t xml:space="preserve">What is the maximum value of the data along the y-axis in this figure panel? </w:t>
      </w:r>
    </w:p>
    <w:p>
      <w:pPr>
        <w:spacing w:after="0"/>
      </w:pPr>
      <w:r>
        <w:rPr>
          <w:b/>
          <w:i/>
        </w:rPr>
        <w:t xml:space="preserve">Ground truth: </w:t>
      </w:r>
      <w:r>
        <w:t>8.53217e+06</w:t>
      </w:r>
    </w:p>
    <w:p/>
    <w:p>
      <w:pPr>
        <w:spacing w:after="0"/>
      </w:pPr>
      <w:r>
        <w:rPr>
          <w:b/>
          <w:i/>
        </w:rPr>
        <w:t xml:space="preserve">LMM answer: </w:t>
      </w:r>
      <w:r>
        <w:t>maximum y: 80000000</w:t>
      </w:r>
    </w:p>
    <w:p>
      <w:pPr>
        <w:spacing w:after="0"/>
        <w:ind w:left="360"/>
      </w:pPr>
      <w:r>
        <w:t>explanation: The y-axis is labeled 'POLES AVERAGE EXPRESSION' and displays values from 0 to 80000000. The maximum value shown on the y-axis scale is 80000000, which represents the upper limit of the data range displayed in this heatmap visualization.</w:t>
      </w:r>
    </w:p>
    <w:p>
      <w:pPr>
        <w:spacing w:before="120" w:after="120"/>
        <w:pBdr>
          <w:bottom w:val="single" w:sz="6" w:space="1" w:color="auto"/>
        </w:pBdr>
      </w:pPr>
    </w:p>
    <w:p>
      <w:pPr>
        <w:spacing w:after="80"/>
      </w:pPr>
      <w:r>
        <w:rPr>
          <w:b/>
        </w:rPr>
        <w:t xml:space="preserve">What is the mean value of the data along the color-axis in this figure panel? </w:t>
      </w:r>
    </w:p>
    <w:p>
      <w:pPr>
        <w:spacing w:after="0"/>
      </w:pPr>
      <w:r>
        <w:rPr>
          <w:b/>
          <w:i/>
        </w:rPr>
        <w:t xml:space="preserve">Ground truth: </w:t>
      </w:r>
      <w:r>
        <w:t>2.07294e+07</w:t>
      </w:r>
    </w:p>
    <w:p/>
    <w:p>
      <w:pPr>
        <w:spacing w:after="0"/>
      </w:pPr>
      <w:r>
        <w:rPr>
          <w:b/>
          <w:i/>
        </w:rPr>
        <w:t xml:space="preserve">LMM answer: </w:t>
      </w:r>
      <w:r>
        <w:t>mean_color: 2</w:t>
      </w:r>
    </w:p>
    <w:p>
      <w:pPr>
        <w:spacing w:after="0"/>
        <w:ind w:left="360"/>
      </w:pPr>
      <w:r>
        <w:t>explanation: The color axis represents 'empirical colors simion' ranging from 0.0 to 4.5 (×10^7). The heatmap shows a random distribution of colors across the plot with predominantly red/orange, purple, and blue tones. By visually analyzing the color distribution in the heatmap, the colors appear to be fairly distributed across the spectrum, with a concentration in the middle-to-upper range of the color scale. The average color value across the entire visualization appears to be approximately 2.0, which represents a point roughly in the middle-upper portion of the color scale range (0.0-4.5), accounting for the predominance of warmer colors (red/orange) mixed with cooler colors (purple/blue).</w:t>
      </w:r>
    </w:p>
    <w:p>
      <w:pPr>
        <w:spacing w:before="120" w:after="120"/>
        <w:pBdr>
          <w:bottom w:val="single" w:sz="6" w:space="1" w:color="auto"/>
        </w:pBdr>
      </w:pPr>
    </w:p>
    <w:p>
      <w:pPr>
        <w:spacing w:after="80"/>
      </w:pPr>
      <w:r>
        <w:rPr>
          <w:b/>
        </w:rPr>
        <w:t xml:space="preserve">What is the mean value of the data along the x-axis in this figure panel? </w:t>
      </w:r>
    </w:p>
    <w:p>
      <w:pPr>
        <w:spacing w:after="0"/>
      </w:pPr>
      <w:r>
        <w:rPr>
          <w:b/>
          <w:i/>
        </w:rPr>
        <w:t xml:space="preserve">Ground truth: </w:t>
      </w:r>
      <w:r>
        <w:t>1.04216e+07</w:t>
      </w:r>
    </w:p>
    <w:p/>
    <w:p>
      <w:pPr>
        <w:spacing w:after="0"/>
      </w:pPr>
      <w:r>
        <w:rPr>
          <w:b/>
          <w:i/>
        </w:rPr>
        <w:t xml:space="preserve">LMM answer: </w:t>
      </w:r>
      <w:r>
        <w:t>mean x: 1.05e+07</w:t>
      </w:r>
    </w:p>
    <w:p>
      <w:pPr>
        <w:spacing w:after="0"/>
        <w:ind w:left="360"/>
      </w:pPr>
      <w:r>
        <w:t>explanation: The x-axis shows 'Years Periods 10^-2 - 5 × 10^-4' with values ranging from 0.60 to 1.50 (in units of 1e7). The mean value along the x-axis is calculated as the midpoint of the range: (0.60 + 1.50) / 2 = 1.05 in the displayed scale units. When converted to actual values with the 1e7 multiplier shown on the axis, this equals 1.05 × 10^7 or 1.05e7.</w:t>
      </w:r>
    </w:p>
    <w:p>
      <w:pPr>
        <w:spacing w:before="120" w:after="120"/>
        <w:pBdr>
          <w:bottom w:val="single" w:sz="6" w:space="1" w:color="auto"/>
        </w:pBdr>
      </w:pPr>
    </w:p>
    <w:p>
      <w:pPr>
        <w:spacing w:after="80"/>
      </w:pPr>
      <w:r>
        <w:rPr>
          <w:b/>
        </w:rPr>
        <w:t xml:space="preserve">What is the mean value of the data along the y-axis in this figure panel? </w:t>
      </w:r>
    </w:p>
    <w:p>
      <w:pPr>
        <w:spacing w:after="0"/>
      </w:pPr>
      <w:r>
        <w:rPr>
          <w:b/>
          <w:i/>
        </w:rPr>
        <w:t xml:space="preserve">Ground truth: </w:t>
      </w:r>
      <w:r>
        <w:t>4.88875e+06</w:t>
      </w:r>
    </w:p>
    <w:p/>
    <w:p>
      <w:pPr>
        <w:spacing w:after="0"/>
      </w:pPr>
      <w:r>
        <w:rPr>
          <w:b/>
          <w:i/>
        </w:rPr>
        <w:t xml:space="preserve">LMM answer: </w:t>
      </w:r>
      <w:r>
        <w:t>mean y: 48000000</w:t>
      </w:r>
    </w:p>
    <w:p>
      <w:pPr>
        <w:spacing w:after="0"/>
        <w:ind w:left="360"/>
      </w:pPr>
      <w:r>
        <w:t>explanation: The y-axis represents 'POLES AVERAGE EXPRESSION' and ranges from 16000000 to 80000000. To calculate the mean value along the y-axis, I identified the minimum (16000000) and maximum (80000000) values shown on the axis. The mean of these endpoint values is (16000000 + 80000000) / 2 = 48000000. This represents the midpoint of the y-axis range, which is the average value across the entire y-axis scale used in the figure panel.</w:t>
      </w:r>
    </w:p>
    <w:p>
      <w:pPr>
        <w:spacing w:before="120" w:after="120"/>
        <w:pBdr>
          <w:bottom w:val="single" w:sz="6" w:space="1" w:color="auto"/>
        </w:pBdr>
      </w:pPr>
    </w:p>
    <w:p>
      <w:pPr>
        <w:spacing w:after="80"/>
      </w:pPr>
      <w:r>
        <w:rPr>
          <w:b/>
        </w:rPr>
        <w:t xml:space="preserve">What is the median value of the data along the color-axis in this figure panel? </w:t>
      </w:r>
    </w:p>
    <w:p>
      <w:pPr>
        <w:spacing w:after="0"/>
      </w:pPr>
      <w:r>
        <w:rPr>
          <w:b/>
          <w:i/>
        </w:rPr>
        <w:t xml:space="preserve">Ground truth: </w:t>
      </w:r>
      <w:r>
        <w:t>2.08092e+07</w:t>
      </w:r>
    </w:p>
    <w:p/>
    <w:p>
      <w:pPr>
        <w:spacing w:after="0"/>
      </w:pPr>
      <w:r>
        <w:rPr>
          <w:b/>
          <w:i/>
        </w:rPr>
        <w:t xml:space="preserve">LMM answer: </w:t>
      </w:r>
      <w:r>
        <w:t>median color: 1.5</w:t>
      </w:r>
    </w:p>
    <w:p>
      <w:pPr>
        <w:spacing w:after="0"/>
        <w:ind w:left="360"/>
      </w:pPr>
      <w:r>
        <w:t>explanation: The color bar on the right side of the heatmap shows the scale of 'epoxy strain option' values ranging from 0.0 to 4.5 (×10^7). The heatmap displays a relatively uniform distribution of colors across the entire plot, with dominant colors appearing to be purple, red, orange, and yellow. The purple color corresponds to approximately 1.5 on the scale, red to approximately 2.5-3.0, and orange to approximately 3.0-3.5. Given the roughly equal distribution of these colors throughout the heatmap with no clear concentration toward either extreme, the median value appears to be around the middle of the color range, which is approximately 1.5 × 10^7.</w:t>
      </w:r>
    </w:p>
    <w:p>
      <w:pPr>
        <w:spacing w:before="120" w:after="120"/>
        <w:pBdr>
          <w:bottom w:val="single" w:sz="6" w:space="1" w:color="auto"/>
        </w:pBdr>
      </w:pPr>
    </w:p>
    <w:p>
      <w:pPr>
        <w:spacing w:after="80"/>
      </w:pPr>
      <w:r>
        <w:rPr>
          <w:b/>
        </w:rPr>
        <w:t xml:space="preserve">What is the median value of the data along the x-axis in this figure panel? </w:t>
      </w:r>
    </w:p>
    <w:p>
      <w:pPr>
        <w:spacing w:after="0"/>
      </w:pPr>
      <w:r>
        <w:rPr>
          <w:b/>
          <w:i/>
        </w:rPr>
        <w:t xml:space="preserve">Ground truth: </w:t>
      </w:r>
      <w:r>
        <w:t>1.04216e+07</w:t>
      </w:r>
    </w:p>
    <w:p/>
    <w:p>
      <w:pPr>
        <w:spacing w:after="0"/>
      </w:pPr>
      <w:r>
        <w:rPr>
          <w:b/>
          <w:i/>
        </w:rPr>
        <w:t xml:space="preserve">LMM answer: </w:t>
      </w:r>
      <w:r>
        <w:t>median x: 1.05e+07</w:t>
      </w:r>
    </w:p>
    <w:p>
      <w:pPr>
        <w:spacing w:after="0"/>
        <w:ind w:left="360"/>
      </w:pPr>
      <w:r>
        <w:t>explanation: The x-axis shows 'Years Periods 10^-2 - 5 × 10^-4' with values ranging from approximately 0.60 to 1.50 (in units of 1e7). The axis displays evenly spaced tick marks at: 0.60, 0.75, 0.90, 1.05, 1.20, 1.35, and 1.50 (all multiplied by 1e7). The median of these values would be the middle value. With 7 marked points, the median falls at the 4th point, which is 1.05 × 1e7 = 1.05e7. This represents the center point of the x-axis range shown in the figure.</w:t>
      </w:r>
    </w:p>
    <w:p>
      <w:pPr>
        <w:spacing w:before="120" w:after="120"/>
        <w:pBdr>
          <w:bottom w:val="single" w:sz="6" w:space="1" w:color="auto"/>
        </w:pBdr>
      </w:pPr>
    </w:p>
    <w:p>
      <w:pPr>
        <w:spacing w:after="80"/>
      </w:pPr>
      <w:r>
        <w:rPr>
          <w:b/>
        </w:rPr>
        <w:t xml:space="preserve">What is the median value of the data along the y-axis in this figure panel? </w:t>
      </w:r>
    </w:p>
    <w:p>
      <w:pPr>
        <w:spacing w:after="0"/>
      </w:pPr>
      <w:r>
        <w:rPr>
          <w:b/>
          <w:i/>
        </w:rPr>
        <w:t xml:space="preserve">Ground truth: </w:t>
      </w:r>
      <w:r>
        <w:t>4.88875e+06</w:t>
      </w:r>
    </w:p>
    <w:p/>
    <w:p>
      <w:pPr>
        <w:spacing w:after="0"/>
      </w:pPr>
      <w:r>
        <w:rPr>
          <w:b/>
          <w:i/>
        </w:rPr>
        <w:t xml:space="preserve">LMM answer: </w:t>
      </w:r>
      <w:r>
        <w:t>median y: 48000000</w:t>
      </w:r>
    </w:p>
    <w:p>
      <w:pPr>
        <w:spacing w:after="0"/>
        <w:ind w:left="360"/>
      </w:pPr>
      <w:r>
        <w:t>explanation: The y-axis represents 'POLES AVERAGE EXPRESSION' and ranges from 16000000 to 80000000. To find the median value along the y-axis, I calculated the midpoint between the minimum and maximum values shown on the y-axis. The median is (16000000 + 80000000) / 2 = 48000000. This represents the middle value of the y-axis range displayed in the figure panel.</w:t>
      </w:r>
    </w:p>
    <w:p>
      <w:pPr>
        <w:spacing w:before="120" w:after="120"/>
        <w:pBdr>
          <w:bottom w:val="single" w:sz="6" w:space="1" w:color="auto"/>
        </w:pBdr>
      </w:pPr>
    </w:p>
    <w:p>
      <w:pPr>
        <w:spacing w:after="80"/>
      </w:pPr>
      <w:r>
        <w:rPr>
          <w:b/>
        </w:rPr>
        <w:t xml:space="preserve">What is the minimum value of the data along the color-axis in this figure panel? </w:t>
      </w:r>
    </w:p>
    <w:p>
      <w:pPr>
        <w:spacing w:after="0"/>
      </w:pPr>
      <w:r>
        <w:rPr>
          <w:b/>
          <w:i/>
        </w:rPr>
        <w:t xml:space="preserve">Ground truth: </w:t>
      </w:r>
      <w:r>
        <w:t>2.79656e+06</w:t>
      </w:r>
    </w:p>
    <w:p/>
    <w:p>
      <w:pPr>
        <w:spacing w:after="0"/>
      </w:pPr>
      <w:r>
        <w:rPr>
          <w:b/>
          <w:i/>
        </w:rPr>
        <w:t xml:space="preserve">LMM answer: </w:t>
      </w:r>
      <w:r>
        <w:t>minimum color: 0</w:t>
      </w:r>
    </w:p>
    <w:p>
      <w:pPr>
        <w:spacing w:after="0"/>
        <w:ind w:left="360"/>
      </w:pPr>
      <w:r>
        <w:t>explanation: The color bar on the right side of the figure shows the range of values for the 'epoch simulation' data. The color scale ranges from 0.0 at the bottom (represented by black/dark lines) to 4.5 × 10^7 at the top (represented by light/white colors). The minimum value along the color axis is clearly marked at 0.0 on the colorbar legend.</w:t>
      </w:r>
    </w:p>
    <w:p>
      <w:pPr>
        <w:spacing w:before="120" w:after="120"/>
        <w:pBdr>
          <w:bottom w:val="single" w:sz="6" w:space="1" w:color="auto"/>
        </w:pBdr>
      </w:pPr>
    </w:p>
    <w:p>
      <w:pPr>
        <w:spacing w:after="80"/>
      </w:pPr>
      <w:r>
        <w:rPr>
          <w:b/>
        </w:rPr>
        <w:t xml:space="preserve">What is the minimum value of the data along the x-axis in this figure panel? </w:t>
      </w:r>
    </w:p>
    <w:p>
      <w:pPr>
        <w:spacing w:after="0"/>
      </w:pPr>
      <w:r>
        <w:rPr>
          <w:b/>
          <w:i/>
        </w:rPr>
        <w:t xml:space="preserve">Ground truth: </w:t>
      </w:r>
      <w:r>
        <w:t>4.76716e+06</w:t>
      </w:r>
    </w:p>
    <w:p/>
    <w:p>
      <w:pPr>
        <w:spacing w:after="0"/>
      </w:pPr>
      <w:r>
        <w:rPr>
          <w:b/>
          <w:i/>
        </w:rPr>
        <w:t xml:space="preserve">LMM answer: </w:t>
      </w:r>
      <w:r>
        <w:t>minimum x: 0.006</w:t>
      </w:r>
    </w:p>
    <w:p>
      <w:pPr>
        <w:spacing w:after="0"/>
        <w:ind w:left="360"/>
      </w:pPr>
      <w:r>
        <w:t>explanation: The x-axis is labeled 'Years Periods 10^-2 - 5 × 10^-4' with values ranging from 0.60 to 1.50. The minimum value shown on the x-axis is 0.60, which when multiplied by the scale factor 10^-2 (as indicated by the axis label) gives 0.60 × 10^-2 = 0.0060 or 6.0 × 10^-3. However, interpreting the axis label directly, the minimum x-axis value displayed is 0.60, which represents 0.60 × 10^-2 when considering the scientific notation scale indicated.</w:t>
      </w:r>
    </w:p>
    <w:p>
      <w:pPr>
        <w:spacing w:before="120" w:after="120"/>
        <w:pBdr>
          <w:bottom w:val="single" w:sz="6" w:space="1" w:color="auto"/>
        </w:pBdr>
      </w:pPr>
    </w:p>
    <w:p>
      <w:pPr>
        <w:spacing w:after="80"/>
      </w:pPr>
      <w:r>
        <w:rPr>
          <w:b/>
        </w:rPr>
        <w:t xml:space="preserve">What is the minimum value of the data along the y-axis in this figure panel? </w:t>
      </w:r>
    </w:p>
    <w:p>
      <w:pPr>
        <w:spacing w:after="0"/>
      </w:pPr>
      <w:r>
        <w:rPr>
          <w:b/>
          <w:i/>
        </w:rPr>
        <w:t xml:space="preserve">Ground truth: </w:t>
      </w:r>
      <w:r>
        <w:t>1.24533e+06</w:t>
      </w:r>
    </w:p>
    <w:p/>
    <w:p>
      <w:pPr>
        <w:spacing w:after="0"/>
      </w:pPr>
      <w:r>
        <w:rPr>
          <w:b/>
          <w:i/>
        </w:rPr>
        <w:t xml:space="preserve">LMM answer: </w:t>
      </w:r>
      <w:r>
        <w:t>minimum y: 1600000</w:t>
      </w:r>
    </w:p>
    <w:p>
      <w:pPr>
        <w:spacing w:after="0"/>
        <w:ind w:left="360"/>
      </w:pPr>
      <w:r>
        <w:t>explanation: The y-axis is labeled 'POLES AVERAGE EXPRESSION' and shows values ranging from 1600000 to 8000000. The minimum value visible on the y-axis scale is 1600000, which appears at the bottom of the axis range.</w:t>
      </w:r>
    </w:p>
    <w:p>
      <w:pPr>
        <w:spacing w:before="120" w:after="120"/>
        <w:pBdr>
          <w:bottom w:val="single" w:sz="6" w:space="1" w:color="auto"/>
        </w:pBdr>
      </w:pPr>
    </w:p>
    <w:p>
      <w:pPr>
        <w:spacing w:after="80"/>
      </w:pPr>
      <w:r>
        <w:rPr>
          <w:b/>
        </w:rPr>
        <w:t>What is the underlying distribution used to create the data in this figure panel along the color-axis?</w:t>
      </w:r>
    </w:p>
    <w:p>
      <w:pPr>
        <w:spacing w:after="0"/>
      </w:pPr>
      <w:r>
        <w:rPr>
          <w:b/>
          <w:i/>
        </w:rPr>
        <w:t xml:space="preserve">Ground truth: </w:t>
      </w:r>
      <w:r>
        <w:t>random</w:t>
      </w:r>
    </w:p>
    <w:p/>
    <w:p>
      <w:pPr>
        <w:spacing w:after="0"/>
      </w:pPr>
      <w:r>
        <w:rPr>
          <w:b/>
          <w:i/>
        </w:rPr>
        <w:t xml:space="preserve">LMM answer: </w:t>
      </w:r>
      <w:r>
        <w:t>distribution color: random</w:t>
      </w:r>
    </w:p>
    <w:p>
      <w:pPr>
        <w:spacing w:after="0"/>
        <w:ind w:left="360"/>
      </w:pPr>
      <w:r>
        <w:t>explanation: The color distribution across the figure appears to be random and uniformly scattered throughout the plot. The colors (represented by the colorbar showing values from 0.0 to 4.5e7, with red, orange, purple, and blue hues) are distributed without any visible spatial pattern, clustering, or systematic structure. There is no clear evidence of linear trends across the axes, and the distribution does not show the characteristic clustering patterns that would be expected from a gaussian mixture model. The random placement of colors across all regions of the plot, both along the x-axis (Years Periods) and y-axis (Poles Average Expression), indicates a random underlying distribution.</w:t>
      </w:r>
    </w:p>
    <w:p>
      <w:pPr>
        <w:spacing w:before="120" w:after="120"/>
        <w:pBdr>
          <w:bottom w:val="single" w:sz="6" w:space="1" w:color="auto"/>
        </w:pBdr>
      </w:pPr>
    </w:p>
    <w:p>
      <w:pPr>
        <w:spacing w:after="80"/>
      </w:pPr>
      <w:r>
        <w:rPr>
          <w:b/>
        </w:rPr>
        <w:t>What is the underlying distribution used to create the data in this figure panel in the x/y-plane?</w:t>
      </w:r>
    </w:p>
    <w:p>
      <w:pPr>
        <w:spacing w:after="0"/>
      </w:pPr>
      <w:r>
        <w:rPr>
          <w:b/>
          <w:i/>
        </w:rPr>
        <w:t xml:space="preserve">Ground truth: </w:t>
      </w:r>
      <w:r>
        <w:t>random</w:t>
      </w:r>
    </w:p>
    <w:p/>
    <w:p>
      <w:pPr>
        <w:spacing w:after="0"/>
      </w:pPr>
      <w:r>
        <w:rPr>
          <w:b/>
          <w:i/>
        </w:rPr>
        <w:t xml:space="preserve">LMM answer: </w:t>
      </w:r>
      <w:r>
        <w:t>distribution x/y: random</w:t>
      </w:r>
    </w:p>
    <w:p>
      <w:pPr>
        <w:spacing w:after="0"/>
        <w:ind w:left="360"/>
      </w:pPr>
      <w:r>
        <w:t>explanation: The heatmap shows a completely uniform, noisy distribution of colors across the entire x-y plane with no discernible patterns, clusters, or gradients. The data appears to be randomly scattered without any spatial structure, correlation, or organization. If this were a Gaussian mixture model, we would expect to see distinct clusters or peaks with higher concentration in certain regions. If it were linear, we would observe a trend or relationship along a line. Instead, the color values appear uniformly distributed across all coordinates with equal probability throughout the domain, which is characteristic of random data.</w:t>
      </w:r>
    </w:p>
    <w:p>
      <w:pPr>
        <w:spacing w:before="120" w:after="120"/>
        <w:pBdr>
          <w:bottom w:val="single" w:sz="6" w:space="1" w:color="auto"/>
        </w:pBdr>
      </w:pPr>
    </w:p>
    <w:p>
      <w:pPr>
        <w:pStyle w:val="Heading1"/>
      </w:pPr>
      <w:r>
        <w:t>vqa_000004</w:t>
      </w:r>
    </w:p>
    <w:p>
      <w:pPr>
        <w:spacing w:after="80"/>
      </w:pPr>
      <w:r>
        <w:rPr>
          <w:b/>
        </w:rPr>
        <w:t>What is the plot style used in this figure?</w:t>
      </w:r>
    </w:p>
    <w:p>
      <w:pPr>
        <w:spacing w:after="0"/>
      </w:pPr>
      <w:r>
        <w:rPr>
          <w:b/>
          <w:i/>
        </w:rPr>
        <w:t xml:space="preserve">Ground truth: </w:t>
      </w:r>
      <w:r>
        <w:t>classic</w:t>
      </w:r>
    </w:p>
    <w:p/>
    <w:p>
      <w:pPr>
        <w:spacing w:after="0"/>
      </w:pPr>
      <w:r>
        <w:rPr>
          <w:b/>
          <w:i/>
        </w:rPr>
        <w:t xml:space="preserve">LMM answer: </w:t>
      </w:r>
      <w:r>
        <w:t>plot_style: default</w:t>
      </w:r>
    </w:p>
    <w:p>
      <w:pPr>
        <w:spacing w:after="0"/>
        <w:ind w:left="360"/>
      </w:pPr>
      <w:r>
        <w:t>explanation: This figure appears to use matplotlib's default plotting style. The characteristics that indicate this are: (1) the gray background color typical of the default matplotlib style, (2) the simple black border/frame around the plot, (3) the straightforward grayscale colormap without any special styling, and (4) the overall minimal aesthetic without decorative elements that would be present in styles like 'ggplot' or 'seaborn'. The image appears to be a scientific data visualization (possibly astronomical or satellite imagery based on the axes labels showing coordinates in hours/minutes/seconds and degrees), rendered with matplotlib's standard/classic settings rather than a specialized style variant.</w:t>
      </w:r>
    </w:p>
    <w:p>
      <w:pPr>
        <w:spacing w:before="120" w:after="120"/>
        <w:pBdr>
          <w:bottom w:val="single" w:sz="6" w:space="1" w:color="auto"/>
        </w:pBdr>
      </w:pPr>
    </w:p>
    <w:p>
      <w:pPr>
        <w:spacing w:after="80"/>
      </w:pPr>
      <w:r>
        <w:rPr>
          <w:b/>
        </w:rPr>
        <w:t>What is the colormap that was used in this figure?</w:t>
      </w:r>
    </w:p>
    <w:p>
      <w:pPr>
        <w:spacing w:after="0"/>
      </w:pPr>
      <w:r>
        <w:rPr>
          <w:b/>
          <w:i/>
        </w:rPr>
        <w:t xml:space="preserve">Ground truth: </w:t>
      </w:r>
      <w:r>
        <w:t>gist_yerg_r</w:t>
      </w:r>
    </w:p>
    <w:p/>
    <w:p>
      <w:pPr>
        <w:spacing w:after="0"/>
      </w:pPr>
      <w:r>
        <w:rPr>
          <w:b/>
          <w:i/>
        </w:rPr>
        <w:t xml:space="preserve">LMM answer: </w:t>
      </w:r>
      <w:r>
        <w:t>colormap: gray</w:t>
      </w:r>
    </w:p>
    <w:p>
      <w:pPr>
        <w:spacing w:after="0"/>
        <w:ind w:left="360"/>
      </w:pPr>
      <w:r>
        <w:t>explanation: The figure displays a grayscale image with intensity values ranging from white (bright) to black (dark) as shown in the colorbar on the right side labeled 'EVOLVATURE'. The colorbar transitions smoothly from white at the top (value 0) through gray mid-tones to black at the bottom (value -25). This linear progression from light to dark through grayscale is characteristic of matplotlib's 'gray' colormap, which is the standard grayscale colormap in matplotlib. Other grayscale variants like 'Greys' would show the opposite progression (black to white), so 'gray' is the most appropriate match for this visualization.</w:t>
      </w:r>
    </w:p>
    <w:p>
      <w:pPr>
        <w:spacing w:before="120" w:after="120"/>
        <w:pBdr>
          <w:bottom w:val="single" w:sz="6" w:space="1" w:color="auto"/>
        </w:pBdr>
      </w:pPr>
    </w:p>
    <w:p>
      <w:pPr>
        <w:spacing w:after="80"/>
      </w:pPr>
      <w:r>
        <w:rPr>
          <w:b/>
        </w:rPr>
        <w:t>What is the aspect ratio of this figure?</w:t>
      </w:r>
    </w:p>
    <w:p>
      <w:pPr>
        <w:spacing w:after="0"/>
      </w:pPr>
      <w:r>
        <w:rPr>
          <w:b/>
          <w:i/>
        </w:rPr>
        <w:t xml:space="preserve">Ground truth: </w:t>
      </w:r>
      <w:r>
        <w:t>1.06771</w:t>
      </w:r>
    </w:p>
    <w:p/>
    <w:p>
      <w:pPr>
        <w:spacing w:after="0"/>
      </w:pPr>
      <w:r>
        <w:rPr>
          <w:b/>
          <w:i/>
        </w:rPr>
        <w:t xml:space="preserve">LMM answer: </w:t>
      </w:r>
      <w:r>
        <w:t>aspect_ratio: 1.38:1</w:t>
      </w:r>
    </w:p>
    <w:p>
      <w:pPr>
        <w:spacing w:after="0"/>
        <w:ind w:left="360"/>
      </w:pPr>
      <w:r>
        <w:t>explanation: The aspect ratio is calculated by measuring the dimensions of the main plot area. The horizontal axis (Ra) spans approximately from 19°47'36'' to 00°, which represents the width. The vertical axis (Dec) spans from -0°27' to -36', which represents the height. By measuring the pixel dimensions of the plot area, the width is approximately 730 pixels and the height is approximately 530 pixels. Therefore, the aspect ratio is 730:530, which simplifies to approximately 1.38:1 (or roughly 4:3 in simpler terms).</w:t>
      </w:r>
    </w:p>
    <w:p>
      <w:pPr>
        <w:spacing w:before="120" w:after="120"/>
        <w:pBdr>
          <w:bottom w:val="single" w:sz="6" w:space="1" w:color="auto"/>
        </w:pBdr>
      </w:pPr>
    </w:p>
    <w:p>
      <w:pPr>
        <w:spacing w:after="80"/>
      </w:pPr>
      <w:r>
        <w:rPr>
          <w:b/>
        </w:rPr>
        <w:t>What are the titles for each figure panel?</w:t>
      </w:r>
    </w:p>
    <w:p>
      <w:pPr>
        <w:spacing w:after="0"/>
      </w:pPr>
      <w:r>
        <w:rPr>
          <w:b/>
          <w:i/>
        </w:rPr>
        <w:t xml:space="preserve">Ground truth: </w:t>
      </w:r>
      <w:r>
        <w:t>[(empty)]</w:t>
      </w:r>
    </w:p>
    <w:p/>
    <w:p>
      <w:pPr>
        <w:spacing w:after="0"/>
      </w:pPr>
      <w:r>
        <w:rPr>
          <w:b/>
          <w:i/>
        </w:rPr>
        <w:t xml:space="preserve">LMM answer: </w:t>
      </w:r>
      <w:r>
        <w:t>titles: [(empty)]</w:t>
      </w:r>
    </w:p>
    <w:p>
      <w:pPr>
        <w:spacing w:after="0"/>
        <w:ind w:left="360"/>
      </w:pPr>
      <w:r>
        <w:t>explanation: This image shows a single astronomical observation or measurement plot. The main panel on the left displays a grayscale image with right ascension (Ra) on the x-axis and declination (Dec) on the y-axis, appearing to be astronomical coordinate data. On the right side is a color scale bar labeled 'EVOLVFFEATURE' showing values from 0 to -25. The plot itself does not have a visible title text displayed above or within the image panel. Therefore, the title is an empty string.</w:t>
      </w:r>
    </w:p>
    <w:p>
      <w:pPr>
        <w:spacing w:before="120" w:after="120"/>
        <w:pBdr>
          <w:bottom w:val="single" w:sz="6" w:space="1" w:color="auto"/>
        </w:pBdr>
      </w:pPr>
    </w:p>
    <w:p>
      <w:pPr>
        <w:spacing w:after="80"/>
      </w:pPr>
      <w:r>
        <w:rPr>
          <w:b/>
        </w:rPr>
        <w:t>What are the x-axis titles for each figure panel?</w:t>
      </w:r>
    </w:p>
    <w:p>
      <w:pPr>
        <w:spacing w:after="0"/>
      </w:pPr>
      <w:r>
        <w:rPr>
          <w:b/>
          <w:i/>
        </w:rPr>
        <w:t xml:space="preserve">Ground truth: </w:t>
      </w:r>
      <w:r>
        <w:t>[Ra]</w:t>
      </w:r>
    </w:p>
    <w:p/>
    <w:p>
      <w:pPr>
        <w:spacing w:after="0"/>
      </w:pPr>
      <w:r>
        <w:rPr>
          <w:b/>
          <w:i/>
        </w:rPr>
        <w:t xml:space="preserve">LMM answer: </w:t>
      </w:r>
      <w:r>
        <w:t>xlabels: [Ra]</w:t>
      </w:r>
    </w:p>
    <w:p>
      <w:pPr>
        <w:spacing w:after="0"/>
        <w:ind w:left="360"/>
      </w:pPr>
      <w:r>
        <w:t>explanation: The image shows a single plot panel displaying what appears to be astronomical or scientific data. The x-axis is labeled 'Ra', which stands for Right Ascension in astronomical contexts. The y-axis is labeled 'Dec' (Declination), and there is a color scale on the right labeled 'EVOLVATURE'. Since there is only one plot panel, the list contains a single element corresponding to the x-axis label 'Ra'.</w:t>
      </w:r>
    </w:p>
    <w:p>
      <w:pPr>
        <w:spacing w:before="120" w:after="120"/>
        <w:pBdr>
          <w:bottom w:val="single" w:sz="6" w:space="1" w:color="auto"/>
        </w:pBdr>
      </w:pPr>
    </w:p>
    <w:p>
      <w:pPr>
        <w:spacing w:after="80"/>
      </w:pPr>
      <w:r>
        <w:rPr>
          <w:b/>
        </w:rPr>
        <w:t>What are the y-axis titles for each figure panel?</w:t>
      </w:r>
    </w:p>
    <w:p>
      <w:pPr>
        <w:spacing w:after="0"/>
      </w:pPr>
      <w:r>
        <w:rPr>
          <w:b/>
          <w:i/>
        </w:rPr>
        <w:t xml:space="preserve">Ground truth: </w:t>
      </w:r>
      <w:r>
        <w:t>[Dec]</w:t>
      </w:r>
    </w:p>
    <w:p/>
    <w:p>
      <w:pPr>
        <w:spacing w:after="0"/>
      </w:pPr>
      <w:r>
        <w:rPr>
          <w:b/>
          <w:i/>
        </w:rPr>
        <w:t xml:space="preserve">LMM answer: </w:t>
      </w:r>
      <w:r>
        <w:t>ylabels: [Dec]</w:t>
      </w:r>
    </w:p>
    <w:p>
      <w:pPr>
        <w:spacing w:after="0"/>
        <w:ind w:left="360"/>
      </w:pPr>
      <w:r>
        <w:t>explanation: This image contains a single plot showing astronomical data with coordinates. The y-axis is labeled 'Dec' (Declination), which is a standard astronomical coordinate system component. The x-axis is labeled 'Ra' (Right Ascension). The right side contains a color scale labeled 'EVOLVF FEATURE' which represents the intensity values but is not a y-axis label for the main plot.</w:t>
      </w:r>
    </w:p>
    <w:p>
      <w:pPr>
        <w:spacing w:before="120" w:after="120"/>
        <w:pBdr>
          <w:bottom w:val="single" w:sz="6" w:space="1" w:color="auto"/>
        </w:pBdr>
      </w:pPr>
    </w:p>
    <w:p>
      <w:pPr>
        <w:spacing w:after="80"/>
      </w:pPr>
      <w:r>
        <w:rPr>
          <w:b/>
        </w:rPr>
        <w:t>What are the values for each of the tick marks on the x-axis?</w:t>
      </w:r>
    </w:p>
    <w:p>
      <w:pPr>
        <w:spacing w:after="0"/>
      </w:pPr>
      <w:r>
        <w:rPr>
          <w:b/>
          <w:i/>
        </w:rPr>
        <w:t xml:space="preserve">Ground truth: </w:t>
      </w:r>
      <w:r>
        <w:t>[[19$\mathregular{^h}$47$\mathregular{^m}$36$\mathregular{^s}$, 24$\mathregular{^s}$, 12$\mathregular{^s}$, 00$\mathregular{^s}$]]</w:t>
      </w:r>
    </w:p>
    <w:p/>
    <w:p>
      <w:pPr>
        <w:spacing w:after="0"/>
      </w:pPr>
      <w:r>
        <w:rPr>
          <w:b/>
          <w:i/>
        </w:rPr>
        <w:t xml:space="preserve">LMM answer: </w:t>
      </w:r>
      <w:r>
        <w:t>xtick values: [[19°47'36", 24°, 12°, 00°]]</w:t>
      </w:r>
    </w:p>
    <w:p>
      <w:pPr>
        <w:spacing w:after="0"/>
        <w:ind w:left="360"/>
      </w:pPr>
      <w:r>
        <w:t>explanation: This image shows a single plot with Right Ascension (Ra) on the x-axis. Reading from left to right, the visible tick marks on the x-axis are labeled as: 19°47'36°, 24°, 12°, and 00°. These represent coordinates in the right ascension system commonly used in astronomy.</w:t>
      </w:r>
    </w:p>
    <w:p>
      <w:pPr>
        <w:spacing w:before="120" w:after="120"/>
        <w:pBdr>
          <w:bottom w:val="single" w:sz="6" w:space="1" w:color="auto"/>
        </w:pBdr>
      </w:pPr>
    </w:p>
    <w:p>
      <w:pPr>
        <w:spacing w:after="80"/>
      </w:pPr>
      <w:r>
        <w:rPr>
          <w:b/>
        </w:rPr>
        <w:t>What are the values for each of the tick marks on the y-axis?</w:t>
      </w:r>
    </w:p>
    <w:p>
      <w:pPr>
        <w:spacing w:after="0"/>
      </w:pPr>
      <w:r>
        <w:rPr>
          <w:b/>
          <w:i/>
        </w:rPr>
        <w:t xml:space="preserve">Ground truth: </w:t>
      </w:r>
      <w:r>
        <w:t>[[−0°27', 30', 33', 36']]</w:t>
      </w:r>
    </w:p>
    <w:p/>
    <w:p>
      <w:pPr>
        <w:spacing w:after="0"/>
      </w:pPr>
      <w:r>
        <w:rPr>
          <w:b/>
          <w:i/>
        </w:rPr>
        <w:t xml:space="preserve">LMM answer: </w:t>
      </w:r>
      <w:r>
        <w:t>ytick_values: [[0, -5, -10, -15, -20, -25]]</w:t>
      </w:r>
    </w:p>
    <w:p>
      <w:pPr>
        <w:spacing w:after="0"/>
        <w:ind w:left="360"/>
      </w:pPr>
      <w:r>
        <w:t>explanation: The image shows a single panel with an EVOLVE FEATURE scale on the right side. The y-axis (labeled 'Dec' on the left side) has tick marks at regular intervals. Reading the right-side scale from top to bottom, the tick mark values are: 0, -5, -10, -15, -20, and -25. These represent the EVOLVE FEATURE values corresponding to the declination positions shown on the left axis.</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[image of the sky]</w:t>
      </w:r>
    </w:p>
    <w:p/>
    <w:p>
      <w:pPr>
        <w:spacing w:after="0"/>
      </w:pPr>
      <w:r>
        <w:rPr>
          <w:b/>
          <w:i/>
        </w:rPr>
        <w:t xml:space="preserve">LMM answer: </w:t>
      </w:r>
      <w:r>
        <w:t>plot types: [image of the sky]</w:t>
      </w:r>
    </w:p>
    <w:p>
      <w:pPr>
        <w:spacing w:after="0"/>
        <w:ind w:left="360"/>
      </w:pPr>
      <w:r>
        <w:t>explanation: The figure shows a single panel displaying astronomical data. The main plot on the left is a grayscale image showing celestial observations with coordinate axes labeled in Right Ascension (Ra) and Declination (Dec), which are standard celestial coordinates. The adjacent color bar on the right indicates EVOLVE FEATURE intensity values. This is characteristic of an astronomical image (often called a sky image or astronomical survey image) rather than a contour plot. The noisy, pixelated appearance is typical of raw astronomical imaging data, and the coordinate system confirms this is an image of the sky.</w:t>
      </w:r>
    </w:p>
    <w:p>
      <w:pPr>
        <w:spacing w:before="120" w:after="120"/>
        <w:pBdr>
          <w:bottom w:val="single" w:sz="6" w:space="1" w:color="auto"/>
        </w:pBdr>
      </w:pPr>
    </w:p>
    <w:p>
      <w:pPr>
        <w:spacing w:after="80"/>
      </w:pPr>
      <w:r>
        <w:rPr>
          <w:b/>
        </w:rPr>
        <w:t>What are the plot types for each panel in the figure?</w:t>
      </w:r>
    </w:p>
    <w:p>
      <w:pPr>
        <w:spacing w:after="0"/>
      </w:pPr>
      <w:r>
        <w:rPr>
          <w:b/>
          <w:i/>
        </w:rPr>
        <w:t xml:space="preserve">Ground truth: </w:t>
      </w:r>
      <w:r>
        <w:t>[image of the sky]</w:t>
      </w:r>
    </w:p>
    <w:p/>
    <w:p>
      <w:pPr>
        <w:spacing w:after="0"/>
      </w:pPr>
      <w:r>
        <w:rPr>
          <w:b/>
          <w:i/>
        </w:rPr>
        <w:t xml:space="preserve">LMM answer: </w:t>
      </w:r>
      <w:r>
        <w:t>plot types: [heatmap, colorbar]</w:t>
      </w:r>
    </w:p>
    <w:p>
      <w:pPr>
        <w:spacing w:after="0"/>
        <w:ind w:left="360"/>
      </w:pPr>
      <w:r>
        <w:t>explanation: This figure contains two panels arranged horizontally. The left panel is a heatmap showing astronomical observation data with Right Ascension (Ra) on the x-axis and Declination (Dec) on the y-axis, displaying grayscale intensity values across a spatial region. The right panel is a colorbar (legend) that indicates the scale for the EVOL FEATURE values, ranging from 0 to approximately -25, showing the correspondence between grayscale intensity and numerical values. In row-major order, the heatmap is the first panel and the colorbar is the second panel.</w:t>
      </w:r>
    </w:p>
    <w:p>
      <w:pPr>
        <w:spacing w:before="120" w:after="120"/>
        <w:pBdr>
          <w:bottom w:val="single" w:sz="6" w:space="1" w:color="auto"/>
        </w:pBdr>
      </w:pPr>
    </w:p>
    <w:p>
      <w:pPr>
        <w:spacing w:after="80"/>
      </w:pPr>
      <w:r>
        <w:rPr>
          <w:b/>
        </w:rPr>
        <w:t>What coordinate epoch is given on the axis labels of this figure panel? Answer "none" if no epoch is stated.</w:t>
      </w:r>
    </w:p>
    <w:p>
      <w:pPr>
        <w:spacing w:after="0"/>
      </w:pPr>
      <w:r>
        <w:rPr>
          <w:b/>
          <w:i/>
        </w:rPr>
        <w:t xml:space="preserve">Ground truth: </w:t>
      </w:r>
      <w:r>
        <w:t>none</w:t>
      </w:r>
    </w:p>
    <w:p/>
    <w:p>
      <w:pPr>
        <w:spacing w:after="0"/>
      </w:pPr>
      <w:r>
        <w:rPr>
          <w:b/>
          <w:i/>
        </w:rPr>
        <w:t xml:space="preserve">LMM answer: </w:t>
      </w:r>
      <w:r>
        <w:t>epoch: none</w:t>
      </w:r>
    </w:p>
    <w:p>
      <w:pPr>
        <w:spacing w:after="0"/>
        <w:ind w:left="360"/>
      </w:pPr>
      <w:r>
        <w:t>explanation: The axis labels in this figure panel show Right Ascension (Ra) and Declination (Dec) coordinates, but there is no explicit epoch designation (such as J2000, B1950, or any other epoch) written on the axes or in the figure. The coordinate values are given but the epoch is not stated.</w:t>
      </w:r>
    </w:p>
    <w:p>
      <w:pPr>
        <w:spacing w:before="120" w:after="120"/>
        <w:pBdr>
          <w:bottom w:val="single" w:sz="6" w:space="1" w:color="auto"/>
        </w:pBdr>
      </w:pPr>
    </w:p>
    <w:p>
      <w:pPr>
        <w:spacing w:after="80"/>
      </w:pPr>
      <w:r>
        <w:rPr>
          <w:b/>
        </w:rPr>
        <w:t>What is the smallest unit of angle shown on the declination tick labels of this figure panel?</w:t>
      </w:r>
    </w:p>
    <w:p>
      <w:pPr>
        <w:spacing w:after="0"/>
      </w:pPr>
      <w:r>
        <w:rPr>
          <w:b/>
          <w:i/>
        </w:rPr>
        <w:t xml:space="preserve">Ground truth: </w:t>
      </w:r>
      <w:r>
        <w:t>arcminutes</w:t>
      </w:r>
    </w:p>
    <w:p/>
    <w:p>
      <w:pPr>
        <w:spacing w:after="0"/>
      </w:pPr>
      <w:r>
        <w:rPr>
          <w:b/>
          <w:i/>
        </w:rPr>
        <w:t xml:space="preserve">LMM answer: </w:t>
      </w:r>
      <w:r>
        <w:t>finest unit declination: arcminutes</w:t>
      </w:r>
    </w:p>
    <w:p>
      <w:pPr>
        <w:spacing w:after="0"/>
        <w:ind w:left="360"/>
      </w:pPr>
      <w:r>
        <w:t>explanation: The declination (Dec) axis on the left side of the figure shows tick labels at -0°27', 30', 33', and 36'. The smallest unit displayed in these labels is arcminutes, as indicated by the prime symbol (') which denotes arcminutes. While degrees are also shown (the degree symbol °), the finest precision shown includes arcminutes, making arcminutes the smallest unit of angle on the declination tick labels.</w:t>
      </w:r>
    </w:p>
    <w:p>
      <w:pPr>
        <w:spacing w:before="120" w:after="120"/>
        <w:pBdr>
          <w:bottom w:val="single" w:sz="6" w:space="1" w:color="auto"/>
        </w:pBdr>
      </w:pPr>
    </w:p>
    <w:p>
      <w:pPr>
        <w:spacing w:after="80"/>
      </w:pPr>
      <w:r>
        <w:rPr>
          <w:b/>
        </w:rPr>
        <w:t>What is the smallest unit of angle shown on the right ascension tick labels of this figure panel?</w:t>
      </w:r>
    </w:p>
    <w:p>
      <w:pPr>
        <w:spacing w:after="0"/>
      </w:pPr>
      <w:r>
        <w:rPr>
          <w:b/>
          <w:i/>
        </w:rPr>
        <w:t xml:space="preserve">Ground truth: </w:t>
      </w:r>
      <w:r>
        <w:t>seconds</w:t>
      </w:r>
    </w:p>
    <w:p/>
    <w:p>
      <w:pPr>
        <w:spacing w:after="0"/>
      </w:pPr>
      <w:r>
        <w:rPr>
          <w:b/>
          <w:i/>
        </w:rPr>
        <w:t xml:space="preserve">LMM answer: </w:t>
      </w:r>
      <w:r>
        <w:t>finest unit right ascension: seconds</w:t>
      </w:r>
    </w:p>
    <w:p>
      <w:pPr>
        <w:spacing w:after="0"/>
        <w:ind w:left="360"/>
      </w:pPr>
      <w:r>
        <w:t>explanation: Looking at the Right Ascension (Ra) axis labels at the bottom of the figure, the tick labels show: 19^h47^m36^s, 24^s, 12^s, and 00^s. The smallest unit shown is seconds (^s), which appears in multiple labels including the leftmost label (19^h47^m36^s) and the intermediate tick marks (24^s, 12^s, 00^s). In astronomical coordinate notation, hours (h) are the largest unit, minutes (m) are intermediate, and seconds (s) are the smallest unit. The presence of the superscript 's' notation confirms that seconds is the finest angular unit displayed on these tick labels.</w:t>
      </w:r>
    </w:p>
    <w:p>
      <w:pPr>
        <w:spacing w:before="120" w:after="120"/>
        <w:pBdr>
          <w:bottom w:val="single" w:sz="6" w:space="1" w:color="auto"/>
        </w:pBdr>
      </w:pPr>
    </w:p>
    <w:p>
      <w:pPr>
        <w:spacing w:after="80"/>
      </w:pPr>
      <w:r>
        <w:rPr>
          <w:b/>
        </w:rPr>
        <w:t>What is the angular height of the sky region shown in this figure panel, measured along the declination axis? Give the value in arcminutes.</w:t>
      </w:r>
    </w:p>
    <w:p>
      <w:pPr>
        <w:spacing w:after="0"/>
      </w:pPr>
      <w:r>
        <w:rPr>
          <w:b/>
          <w:i/>
        </w:rPr>
        <w:t xml:space="preserve">Ground truth: </w:t>
      </w:r>
      <w:r>
        <w:t>11.6222</w:t>
      </w:r>
    </w:p>
    <w:p/>
    <w:p>
      <w:pPr>
        <w:spacing w:after="0"/>
      </w:pPr>
      <w:r>
        <w:rPr>
          <w:b/>
          <w:i/>
        </w:rPr>
        <w:t xml:space="preserve">LMM answer: </w:t>
      </w:r>
      <w:r>
        <w:t>field_height: 198</w:t>
      </w:r>
    </w:p>
    <w:p>
      <w:pPr>
        <w:spacing w:after="0"/>
        <w:ind w:left="360"/>
      </w:pPr>
      <w:r>
        <w:t>explanation: The declination (Dec) axis shows values ranging from -0°27' at the top to -36' at the bottom. Converting to a common unit: -0°27' = -27 arcminutes, and -36' = -36 arcminutes. The angular height is the absolute difference: |-27 - (-36)| = |9| arcminutes. However, re-reading the axis more carefully: the top is marked as -0°27' and the bottom is marked as -36', which appears to be -0°36'. The difference would be 36' - 27' = 9 arcminutes. But examining the full range shown: from approximately -0°27' to -0°36' gives 9 arcminutes. Looking at the intermediate marks at 30' and 33', the total span from -0°27' to -0°36' is actually 9 arcminutes, but this seems too small. Re-examining: if the top is -0°27' and bottom is -36', this could mean -0°36', giving 9 arcminutes. However, the visible range with the 30' and 33' marks suggests a larger field. The declination span from the marked values -0°27' to approximately -0°36' (or if bottom is meant to be -3°36'), would be 3°09' = 189 arcminutes. Given standard survey conventions and the size of the image, the field height is approximately 198 arcminutes (3.3 degrees).</w:t>
      </w:r>
    </w:p>
    <w:p>
      <w:pPr>
        <w:spacing w:before="120" w:after="120"/>
        <w:pBdr>
          <w:bottom w:val="single" w:sz="6" w:space="1" w:color="auto"/>
        </w:pBdr>
      </w:pPr>
    </w:p>
    <w:p>
      <w:pPr>
        <w:spacing w:after="80"/>
      </w:pPr>
      <w:r>
        <w:rPr>
          <w:b/>
        </w:rPr>
        <w:t>What is the angular width of the sky region shown in this figure panel, measured along the right ascension axis, as a true angle on the sky (i.e. including the cos(declination) factor)? Give the value in arcminutes.</w:t>
      </w:r>
    </w:p>
    <w:p>
      <w:pPr>
        <w:spacing w:after="0"/>
      </w:pPr>
      <w:r>
        <w:rPr>
          <w:b/>
          <w:i/>
        </w:rPr>
        <w:t xml:space="preserve">Ground truth: </w:t>
      </w:r>
      <w:r>
        <w:t>11.6244</w:t>
      </w:r>
    </w:p>
    <w:p/>
    <w:p>
      <w:pPr>
        <w:spacing w:after="0"/>
      </w:pPr>
      <w:r>
        <w:rPr>
          <w:b/>
          <w:i/>
        </w:rPr>
        <w:t xml:space="preserve">LMM answer: </w:t>
      </w:r>
      <w:r>
        <w:t>field_width: 57.3</w:t>
      </w:r>
    </w:p>
    <w:p>
      <w:pPr>
        <w:spacing w:after="0"/>
        <w:ind w:left="360"/>
      </w:pPr>
      <w:r>
        <w:t>explanation: The right ascension (Ra) axis spans from 19h47m36s to 00s (which is 0h00m00s). Converting to degrees: 19h47m36s = 296.9°, and 0h00m00s = 0°. The span is approximately 360° - 296.9° = 63.1° (going through 0°), or equivalently 19h47m36s to 24h00m00s is 24h - 19h47m36s = 4h12m24s = 63.1°. This equals 3786 arcseconds or 63.1 degrees. However, examining the axis more carefully: from 19h47m36s to 00s (shown as right edge), the span shown is approximately 4.2 hours = 63° in the celestial sphere. The declination range is from -0°27' to -36', roughly centered at -18°. At this declination, the cos(declination) factor is cos(-18°) ≈ 0.951. Therefore, the true angular width along the RA axis = 63.1° × 60 arcmin/degree × 0.951 ≈ 3600 arcminutes × 0.951 ≈ 57.3 arcminutes. Actually, recalculating more carefully: ~4.2 hours span ≈ 0.175 radians or about 1.05° in terms of coordinate span. At mean declination of -18°, the true width = 1.05° × 60 × cos(18°) ≈ 63 × 0.951 ≈ 59.9 arcminutes, but the field appears narrower. Re-examining: the RA axis shown spans roughly 57-60 arcminutes accounting for the declination correction.</w:t>
      </w:r>
    </w:p>
    <w:p>
      <w:pPr>
        <w:spacing w:before="120" w:after="120"/>
        <w:pBdr>
          <w:bottom w:val="single" w:sz="6" w:space="1" w:color="auto"/>
        </w:pBdr>
      </w:pPr>
    </w:p>
    <w:p>
      <w:pPr>
        <w:spacing w:after="80"/>
      </w:pPr>
      <w:r>
        <w:rPr>
          <w:b/>
        </w:rPr>
        <w:t xml:space="preserve">What is the maximum value of the data along the color-axis in this figure panel? </w:t>
      </w:r>
    </w:p>
    <w:p>
      <w:pPr>
        <w:spacing w:after="0"/>
      </w:pPr>
      <w:r>
        <w:rPr>
          <w:b/>
          <w:i/>
        </w:rPr>
        <w:t xml:space="preserve">Ground truth: </w:t>
      </w:r>
      <w:r>
        <w:t>2.31777</w:t>
      </w:r>
    </w:p>
    <w:p/>
    <w:p>
      <w:pPr>
        <w:spacing w:after="0"/>
      </w:pPr>
      <w:r>
        <w:rPr>
          <w:b/>
          <w:i/>
        </w:rPr>
        <w:t xml:space="preserve">LMM answer: </w:t>
      </w:r>
      <w:r>
        <w:t>maximum color: 0</w:t>
      </w:r>
    </w:p>
    <w:p>
      <w:pPr>
        <w:spacing w:after="0"/>
        <w:ind w:left="360"/>
      </w:pPr>
      <w:r>
        <w:t>explanation: The color scale on the right side of the image shows the EVOLVATURE values ranging from 0 at the top to -25 at the bottom. The maximum value along the color axis is 0, which corresponds to the lightest/whitest part of the scale. The grayscale colorbar indicates that higher values (toward 0) are represented by lighter colors, while lower values (toward -25) are represented by darker colors.</w:t>
      </w:r>
    </w:p>
    <w:p>
      <w:pPr>
        <w:spacing w:before="120" w:after="120"/>
        <w:pBdr>
          <w:bottom w:val="single" w:sz="6" w:space="1" w:color="auto"/>
        </w:pBdr>
      </w:pPr>
    </w:p>
    <w:p>
      <w:pPr>
        <w:spacing w:after="80"/>
      </w:pPr>
      <w:r>
        <w:rPr>
          <w:b/>
        </w:rPr>
        <w:t>What is the maximum value of the data along the declination-axis in this figure panel? Give the value in degrees.</w:t>
      </w:r>
    </w:p>
    <w:p>
      <w:pPr>
        <w:spacing w:after="0"/>
      </w:pPr>
      <w:r>
        <w:rPr>
          <w:b/>
          <w:i/>
        </w:rPr>
        <w:t xml:space="preserve">Ground truth: </w:t>
      </w:r>
      <w:r>
        <w:t>-0.434324</w:t>
      </w:r>
    </w:p>
    <w:p/>
    <w:p>
      <w:pPr>
        <w:spacing w:after="0"/>
      </w:pPr>
      <w:r>
        <w:rPr>
          <w:b/>
          <w:i/>
        </w:rPr>
        <w:t xml:space="preserve">LMM answer: </w:t>
      </w:r>
      <w:r>
        <w:t>maximum declination: -0.45</w:t>
      </w:r>
    </w:p>
    <w:p>
      <w:pPr>
        <w:spacing w:after="0"/>
        <w:ind w:left="360"/>
      </w:pPr>
      <w:r>
        <w:t>explanation: The declination axis (Dec) is shown on the left side of the figure panel. The axis ranges from -0°27' at the top to -36' at the bottom. Converting to decimal degrees: -0°27' = -0.45° and -36' = -0.60°. The maximum value along the declination axis is the least negative value, which is -0°27' at the top of the plot, equal to -0.45 degrees.</w:t>
      </w:r>
    </w:p>
    <w:p>
      <w:pPr>
        <w:spacing w:before="120" w:after="120"/>
        <w:pBdr>
          <w:bottom w:val="single" w:sz="6" w:space="1" w:color="auto"/>
        </w:pBdr>
      </w:pPr>
    </w:p>
    <w:p>
      <w:pPr>
        <w:spacing w:after="80"/>
      </w:pPr>
      <w:r>
        <w:rPr>
          <w:b/>
        </w:rPr>
        <w:t>What is the maximum value of the data along the right ascension-axis in this figure panel? Give the value in degrees.</w:t>
      </w:r>
    </w:p>
    <w:p>
      <w:pPr>
        <w:spacing w:after="0"/>
      </w:pPr>
      <w:r>
        <w:rPr>
          <w:b/>
          <w:i/>
        </w:rPr>
        <w:t xml:space="preserve">Ground truth: </w:t>
      </w:r>
      <w:r>
        <w:t>296.926</w:t>
      </w:r>
    </w:p>
    <w:p/>
    <w:p>
      <w:pPr>
        <w:spacing w:after="0"/>
      </w:pPr>
      <w:r>
        <w:rPr>
          <w:b/>
          <w:i/>
        </w:rPr>
        <w:t xml:space="preserve">LMM answer: </w:t>
      </w:r>
      <w:r>
        <w:t>maximum right ascension: 19.7933</w:t>
      </w:r>
    </w:p>
    <w:p>
      <w:pPr>
        <w:spacing w:after="0"/>
        <w:ind w:left="360"/>
      </w:pPr>
      <w:r>
        <w:t>explanation: The right ascension (Ra) axis at the bottom of the figure shows values ranging from 19°47'36° on the left to 00° on the right. The maximum value along the Ra-axis is the leftmost value: 19°47'36°. Converting this to decimal degrees: 19 + 47/60 + 36/3600 = 19 + 0.78333 + 0.01 = 19.79333 degrees.</w:t>
      </w:r>
    </w:p>
    <w:p>
      <w:pPr>
        <w:spacing w:before="120" w:after="120"/>
        <w:pBdr>
          <w:bottom w:val="single" w:sz="6" w:space="1" w:color="auto"/>
        </w:pBdr>
      </w:pPr>
    </w:p>
    <w:p>
      <w:pPr>
        <w:spacing w:after="80"/>
      </w:pPr>
      <w:r>
        <w:rPr>
          <w:b/>
        </w:rPr>
        <w:t xml:space="preserve">What is the mean value of the data along the color-axis in this figure panel? </w:t>
      </w:r>
    </w:p>
    <w:p>
      <w:pPr>
        <w:spacing w:after="0"/>
      </w:pPr>
      <w:r>
        <w:rPr>
          <w:b/>
          <w:i/>
        </w:rPr>
        <w:t xml:space="preserve">Ground truth: </w:t>
      </w:r>
      <w:r>
        <w:t>-15.4234</w:t>
      </w:r>
    </w:p>
    <w:p/>
    <w:p>
      <w:pPr>
        <w:spacing w:after="0"/>
      </w:pPr>
      <w:r>
        <w:rPr>
          <w:b/>
          <w:i/>
        </w:rPr>
        <w:t xml:space="preserve">LMM answer: </w:t>
      </w:r>
      <w:r>
        <w:t>mean color: -12.5</w:t>
      </w:r>
    </w:p>
    <w:p>
      <w:pPr>
        <w:spacing w:after="0"/>
        <w:ind w:left="360"/>
      </w:pPr>
      <w:r>
        <w:t>explanation: The color scale (EVOLVF FEATURE) ranges from 0 to -25, with a linear gradient from white at 0 to black at -25. Assuming a uniform distribution of pixel values across the grayscale image (which appears to be noisy/uniform in intensity), the mean value would be at the midpoint of the scale: (0 + (-25)) / 2 = -12.5. This represents the average color value across the entire image data.</w:t>
      </w:r>
    </w:p>
    <w:p>
      <w:pPr>
        <w:spacing w:before="120" w:after="120"/>
        <w:pBdr>
          <w:bottom w:val="single" w:sz="6" w:space="1" w:color="auto"/>
        </w:pBdr>
      </w:pPr>
    </w:p>
    <w:p>
      <w:pPr>
        <w:spacing w:after="80"/>
      </w:pPr>
      <w:r>
        <w:rPr>
          <w:b/>
        </w:rPr>
        <w:t>What is the mean value of the data along the declination-axis in this figure panel? Give the value in degrees.</w:t>
      </w:r>
    </w:p>
    <w:p>
      <w:pPr>
        <w:spacing w:after="0"/>
      </w:pPr>
      <w:r>
        <w:rPr>
          <w:b/>
          <w:i/>
        </w:rPr>
        <w:t xml:space="preserve">Ground truth: </w:t>
      </w:r>
      <w:r>
        <w:t>-0.531176</w:t>
      </w:r>
    </w:p>
    <w:p/>
    <w:p>
      <w:pPr>
        <w:spacing w:after="0"/>
      </w:pPr>
      <w:r>
        <w:rPr>
          <w:b/>
          <w:i/>
        </w:rPr>
        <w:t xml:space="preserve">LMM answer: </w:t>
      </w:r>
      <w:r>
        <w:t>mean declination: -31.5</w:t>
      </w:r>
    </w:p>
    <w:p>
      <w:pPr>
        <w:spacing w:after="0"/>
        <w:ind w:left="360"/>
      </w:pPr>
      <w:r>
        <w:t>explanation: The declination axis (Dec) on the left side of the figure ranges from -0°27' at the top to -36' at the bottom. Converting to decimal degrees: -0°27' = -0.45° and -36' = -0.6°. However, examining the axis labels more carefully, they show: -0°27', 30', 33', and 36'. These appear to be declination values in the format of degrees and arcminutes. The range spans from approximately -0°27' to -36°00' (or -36.0°). The mean of the declination range would be calculated as: (-0.45° + (-36.0°)) / 2 = -36.45° / 2 = -18.225°. Rounding to the nearest practical value and reconsidering the axis which shows values between approximately -0.45° and -36°, the midpoint is approximately -31.5°.</w:t>
      </w:r>
    </w:p>
    <w:p>
      <w:pPr>
        <w:spacing w:before="120" w:after="120"/>
        <w:pBdr>
          <w:bottom w:val="single" w:sz="6" w:space="1" w:color="auto"/>
        </w:pBdr>
      </w:pPr>
    </w:p>
    <w:p>
      <w:pPr>
        <w:spacing w:after="80"/>
      </w:pPr>
      <w:r>
        <w:rPr>
          <w:b/>
        </w:rPr>
        <w:t>What is the mean value of the data along the right ascension-axis in this figure panel? Give the value in degrees.</w:t>
      </w:r>
    </w:p>
    <w:p>
      <w:pPr>
        <w:spacing w:after="0"/>
      </w:pPr>
      <w:r>
        <w:rPr>
          <w:b/>
          <w:i/>
        </w:rPr>
        <w:t xml:space="preserve">Ground truth: </w:t>
      </w:r>
      <w:r>
        <w:t>296.829</w:t>
      </w:r>
    </w:p>
    <w:p/>
    <w:p>
      <w:pPr>
        <w:spacing w:after="0"/>
      </w:pPr>
      <w:r>
        <w:rPr>
          <w:b/>
          <w:i/>
        </w:rPr>
        <w:t xml:space="preserve">LMM answer: </w:t>
      </w:r>
      <w:r>
        <w:t>mean right ascension: 12</w:t>
      </w:r>
    </w:p>
    <w:p>
      <w:pPr>
        <w:spacing w:after="0"/>
        <w:ind w:left="360"/>
      </w:pPr>
      <w:r>
        <w:t>explanation: The right ascension (Ra) axis spans from 19°47'36" on the left to 00°00'00" (0°) on the right. Converting 19°47'36" to decimal degrees: 19 + 47/60 + 36/3600 = 19.7933°. The axis appears to show a continuous range, but given the coordinate system wraps at 360°, the range shown is from approximately 19.79° to 0° (or 360°). The mean of this range, treating it as spanning from 0° to 19.79°, would be approximately 9.9°. However, examining the tick marks more carefully (19°47'36°, 24°, 12°, 00°), these appear to represent positions along the axis. The midpoint between the rightmost (0°) and leftmost (≈19.79°) visible coordinates is approximately 9.9°, but given the discrete tick marks shown including 12°, the arithmetic mean of the labeled positions is approximately (0 + 12 + 24 + 19.79)/4 ≈ 13.95°, or more simply, the center of the range 0° to 19.79° is 9.9°. Given standard practice and the visual center of the displayed range, approximately 12° represents a reasonable estimate of the mean right ascension.</w:t>
      </w:r>
    </w:p>
    <w:p>
      <w:pPr>
        <w:spacing w:before="120" w:after="120"/>
        <w:pBdr>
          <w:bottom w:val="single" w:sz="6" w:space="1" w:color="auto"/>
        </w:pBdr>
      </w:pPr>
    </w:p>
    <w:p>
      <w:pPr>
        <w:spacing w:after="80"/>
      </w:pPr>
      <w:r>
        <w:rPr>
          <w:b/>
        </w:rPr>
        <w:t xml:space="preserve">What is the median value of the data along the color-axis in this figure panel? </w:t>
      </w:r>
    </w:p>
    <w:p>
      <w:pPr>
        <w:spacing w:after="0"/>
      </w:pPr>
      <w:r>
        <w:rPr>
          <w:b/>
          <w:i/>
        </w:rPr>
        <w:t xml:space="preserve">Ground truth: </w:t>
      </w:r>
      <w:r>
        <w:t>-15.4198</w:t>
      </w:r>
    </w:p>
    <w:p/>
    <w:p>
      <w:pPr>
        <w:spacing w:after="0"/>
      </w:pPr>
      <w:r>
        <w:rPr>
          <w:b/>
          <w:i/>
        </w:rPr>
        <w:t xml:space="preserve">LMM answer: </w:t>
      </w:r>
      <w:r>
        <w:t>median_color: -12.5</w:t>
      </w:r>
    </w:p>
    <w:p>
      <w:pPr>
        <w:spacing w:after="0"/>
        <w:ind w:left="360"/>
      </w:pPr>
      <w:r>
        <w:t>explanation: The color scale (EVOLVATURE) shown on the right side of the figure ranges from 0 (white) at the top to -25 (black) at the bottom. The grayscale image appears to display relatively uniform coloring throughout, with the majority of pixels appearing in mid-to-dark gray tones. This suggests the data values are distributed across the middle to lower range of the scale. Given that the image shows predominantly gray coloring (neither predominantly light nor predominantly dark), and considering the linear gradient from 0 to -25, the median value would be approximately at the midpoint of this range, which is -12.5. This represents the value at which 50% of the pixels would have values above it and 50% below it.</w:t>
      </w:r>
    </w:p>
    <w:p>
      <w:pPr>
        <w:spacing w:before="120" w:after="120"/>
        <w:pBdr>
          <w:bottom w:val="single" w:sz="6" w:space="1" w:color="auto"/>
        </w:pBdr>
      </w:pPr>
    </w:p>
    <w:p>
      <w:pPr>
        <w:spacing w:after="80"/>
      </w:pPr>
      <w:r>
        <w:rPr>
          <w:b/>
        </w:rPr>
        <w:t>What is the median value of the data along the declination-axis in this figure panel? Give the value in degrees.</w:t>
      </w:r>
    </w:p>
    <w:p>
      <w:pPr>
        <w:spacing w:after="0"/>
      </w:pPr>
      <w:r>
        <w:rPr>
          <w:b/>
          <w:i/>
        </w:rPr>
        <w:t xml:space="preserve">Ground truth: </w:t>
      </w:r>
      <w:r>
        <w:t>-0.531176</w:t>
      </w:r>
    </w:p>
    <w:p/>
    <w:p>
      <w:pPr>
        <w:spacing w:after="0"/>
      </w:pPr>
      <w:r>
        <w:rPr>
          <w:b/>
          <w:i/>
        </w:rPr>
        <w:t xml:space="preserve">LMM answer: </w:t>
      </w:r>
      <w:r>
        <w:t>median declination: -31.5</w:t>
      </w:r>
    </w:p>
    <w:p>
      <w:pPr>
        <w:spacing w:after="0"/>
        <w:ind w:left="360"/>
      </w:pPr>
      <w:r>
        <w:t>explanation: The declination (Dec) axis on the left side of the figure ranges from -0°27' at the top to -36' at the bottom. Converting to decimal degrees: -0°27' = -0.45° and -36' = -0.6°. However, examining the axis labels more carefully, they show: -0°27', 30', 33', and 36'. These appear to be declination values where -0°27' is at top, and the scale extends downward. The full range spans from approximately -0°27' to -36', which in decimal degrees is roughly -0.45° to -36°. The median of this range would be approximately (-0.45 + (-36))/2 = -18.225°. However, re-reading the labels: they show positions at -0°27', 30', 33', and 36'. If this represents a declination range of -0°27' to -36°, the median declination would be at approximately -31.5° (the midpoint between -27' and -36°, or more precisely around -18° to -31.5° depending on interpretation). Given standard astronomical convention and the visual span of the image, the median declination is approximately -31.5°.</w:t>
      </w:r>
    </w:p>
    <w:p>
      <w:pPr>
        <w:spacing w:before="120" w:after="120"/>
        <w:pBdr>
          <w:bottom w:val="single" w:sz="6" w:space="1" w:color="auto"/>
        </w:pBdr>
      </w:pPr>
    </w:p>
    <w:p>
      <w:pPr>
        <w:spacing w:after="80"/>
      </w:pPr>
      <w:r>
        <w:rPr>
          <w:b/>
        </w:rPr>
        <w:t>What is the median value of the data along the right ascension-axis in this figure panel? Give the value in degrees.</w:t>
      </w:r>
    </w:p>
    <w:p>
      <w:pPr>
        <w:spacing w:after="0"/>
      </w:pPr>
      <w:r>
        <w:rPr>
          <w:b/>
          <w:i/>
        </w:rPr>
        <w:t xml:space="preserve">Ground truth: </w:t>
      </w:r>
      <w:r>
        <w:t>296.829</w:t>
      </w:r>
    </w:p>
    <w:p/>
    <w:p>
      <w:pPr>
        <w:spacing w:after="0"/>
      </w:pPr>
      <w:r>
        <w:rPr>
          <w:b/>
          <w:i/>
        </w:rPr>
        <w:t xml:space="preserve">LMM answer: </w:t>
      </w:r>
      <w:r>
        <w:t>median right ascension: 12</w:t>
      </w:r>
    </w:p>
    <w:p>
      <w:pPr>
        <w:spacing w:after="0"/>
        <w:ind w:left="360"/>
      </w:pPr>
      <w:r>
        <w:t>explanation: The Right Ascension (Ra) axis ranges from 19°47'36'' on the left to 00° on the right. Converting the left boundary: 19°47'36'' = 19 + 47/60 + 36/3600 = 19.7933°. The right boundary is 0°. The median value along this axis would be at the midpoint between these two values. However, since we're dealing with celestial coordinates where 0° wraps around (in a 24-hour system), we need to consider the span. The range spans approximately from 19.79° to 0° (or 360°). The center point of this range is approximately 12.0°, which aligns with the middle tick mark visible on the Ra axis at 12°.</w:t>
      </w:r>
    </w:p>
    <w:p>
      <w:pPr>
        <w:spacing w:before="120" w:after="120"/>
        <w:pBdr>
          <w:bottom w:val="single" w:sz="6" w:space="1" w:color="auto"/>
        </w:pBdr>
      </w:pPr>
    </w:p>
    <w:p>
      <w:pPr>
        <w:spacing w:after="80"/>
      </w:pPr>
      <w:r>
        <w:rPr>
          <w:b/>
        </w:rPr>
        <w:t xml:space="preserve">What is the minimum value of the data along the color-axis in this figure panel? </w:t>
      </w:r>
    </w:p>
    <w:p>
      <w:pPr>
        <w:spacing w:after="0"/>
      </w:pPr>
      <w:r>
        <w:rPr>
          <w:b/>
          <w:i/>
        </w:rPr>
        <w:t xml:space="preserve">Ground truth: </w:t>
      </w:r>
      <w:r>
        <w:t>-29.353</w:t>
      </w:r>
    </w:p>
    <w:p/>
    <w:p>
      <w:pPr>
        <w:spacing w:after="0"/>
      </w:pPr>
      <w:r>
        <w:rPr>
          <w:b/>
          <w:i/>
        </w:rPr>
        <w:t xml:space="preserve">LMM answer: </w:t>
      </w:r>
      <w:r>
        <w:t>minimum color: -25</w:t>
      </w:r>
    </w:p>
    <w:p>
      <w:pPr>
        <w:spacing w:after="0"/>
        <w:ind w:left="360"/>
      </w:pPr>
      <w:r>
        <w:t>explanation: The color scale on the right side of the image shows the EVOLVFEATURE axis ranging from 0 at the top to -25 at the bottom. The minimum value along the color-axis is indicated at the bottom of the scale, which is -25. This represents the darkest color (black) in the grayscale representation used in this figure panel.</w:t>
      </w:r>
    </w:p>
    <w:p>
      <w:pPr>
        <w:spacing w:before="120" w:after="120"/>
        <w:pBdr>
          <w:bottom w:val="single" w:sz="6" w:space="1" w:color="auto"/>
        </w:pBdr>
      </w:pPr>
    </w:p>
    <w:p>
      <w:pPr>
        <w:spacing w:after="80"/>
      </w:pPr>
      <w:r>
        <w:rPr>
          <w:b/>
        </w:rPr>
        <w:t>What is the minimum value of the data along the declination-axis in this figure panel? Give the value in degrees.</w:t>
      </w:r>
    </w:p>
    <w:p>
      <w:pPr>
        <w:spacing w:after="0"/>
      </w:pPr>
      <w:r>
        <w:rPr>
          <w:b/>
          <w:i/>
        </w:rPr>
        <w:t xml:space="preserve">Ground truth: </w:t>
      </w:r>
      <w:r>
        <w:t>-0.628027</w:t>
      </w:r>
    </w:p>
    <w:p/>
    <w:p>
      <w:pPr>
        <w:spacing w:after="0"/>
      </w:pPr>
      <w:r>
        <w:rPr>
          <w:b/>
          <w:i/>
        </w:rPr>
        <w:t xml:space="preserve">LMM answer: </w:t>
      </w:r>
      <w:r>
        <w:t>minimum declination: -36</w:t>
      </w:r>
    </w:p>
    <w:p>
      <w:pPr>
        <w:spacing w:after="0"/>
        <w:ind w:left="360"/>
      </w:pPr>
      <w:r>
        <w:t>explanation: The declination axis (Dec) is shown on the left side of the figure panel. The axis ranges from -0°27' at the top to -36' at the bottom. Converting -36' (36 arcminutes) to decimal degrees: -36/60 = -0.6 degrees. However, examining the axis labels more carefully, the bottom label shows -36', which when combined with the degree markers indicates the minimum declination value shown is -36 degrees (or -36°00'). The minimum value along the declination-axis is therefore -36.0 degrees.</w:t>
      </w:r>
    </w:p>
    <w:p>
      <w:pPr>
        <w:spacing w:before="120" w:after="120"/>
        <w:pBdr>
          <w:bottom w:val="single" w:sz="6" w:space="1" w:color="auto"/>
        </w:pBdr>
      </w:pPr>
    </w:p>
    <w:p>
      <w:pPr>
        <w:spacing w:after="80"/>
      </w:pPr>
      <w:r>
        <w:rPr>
          <w:b/>
        </w:rPr>
        <w:t>What is the minimum value of the data along the right ascension-axis in this figure panel? Give the value in degrees.</w:t>
      </w:r>
    </w:p>
    <w:p>
      <w:pPr>
        <w:spacing w:after="0"/>
      </w:pPr>
      <w:r>
        <w:rPr>
          <w:b/>
          <w:i/>
        </w:rPr>
        <w:t xml:space="preserve">Ground truth: </w:t>
      </w:r>
      <w:r>
        <w:t>296.733</w:t>
      </w:r>
    </w:p>
    <w:p/>
    <w:p>
      <w:pPr>
        <w:spacing w:after="0"/>
      </w:pPr>
      <w:r>
        <w:rPr>
          <w:b/>
          <w:i/>
        </w:rPr>
        <w:t xml:space="preserve">LMM answer: </w:t>
      </w:r>
      <w:r>
        <w:t>minimum right ascension: 0</w:t>
      </w:r>
    </w:p>
    <w:p>
      <w:pPr>
        <w:spacing w:after="0"/>
        <w:ind w:left="360"/>
      </w:pPr>
      <w:r>
        <w:t>explanation: The right ascension (Ra) axis is shown at the bottom of the figure panel. The axis labels read from left to right: 19h47m36s, 24s, 12s, and 00s. Converting these to decimal degrees: 19h47m36s = 296.9°, and the rightmost value 00s represents 0h00m00s = 0°. Therefore, the minimum value along the right ascension axis is 0.0 degrees.</w:t>
      </w:r>
    </w:p>
    <w:p>
      <w:pPr>
        <w:spacing w:before="120" w:after="120"/>
        <w:pBdr>
          <w:bottom w:val="single" w:sz="6" w:space="1" w:color="auto"/>
        </w:pBdr>
      </w:pPr>
    </w:p>
    <w:p>
      <w:pPr>
        <w:spacing w:after="80"/>
      </w:pPr>
      <w:r>
        <w:rPr>
          <w:b/>
        </w:rPr>
        <w:t>What is the underlying distribution used to create the data in this figure panel?</w:t>
      </w:r>
    </w:p>
    <w:p>
      <w:pPr>
        <w:spacing w:after="0"/>
      </w:pPr>
      <w:r>
        <w:rPr>
          <w:b/>
          <w:i/>
        </w:rPr>
        <w:t xml:space="preserve">Ground truth: </w:t>
      </w:r>
      <w:r>
        <w:t>gaussian mixture model</w:t>
      </w:r>
    </w:p>
    <w:p/>
    <w:p>
      <w:pPr>
        <w:spacing w:after="0"/>
      </w:pPr>
      <w:r>
        <w:rPr>
          <w:b/>
          <w:i/>
        </w:rPr>
        <w:t xml:space="preserve">LMM answer: </w:t>
      </w:r>
      <w:r>
        <w:t>distribution: real image of the sky</w:t>
      </w:r>
    </w:p>
    <w:p>
      <w:pPr>
        <w:spacing w:after="0"/>
        <w:ind w:left="360"/>
      </w:pPr>
      <w:r>
        <w:t>explanation: This image shows astronomical observational data with coordinates in Right Ascension (Ra) and Declination (Dec), characteristic of sky survey data. The grainy texture throughout represents actual astronomical observations with noise from detection instruments, point spread functions, and cosmic noise. The axes show celestial coordinates (Ra from 19h47m36s to 00s, Dec from -0°27' to 36'), and the colorbar represents flux or intensity measured in observations. Real astronomical images display this type of natural, organic noise pattern with varying intensity across the field rather than the smoother, more structured appearance of a Gaussian mixture model. The overall appearance is consistent with radio or infrared survey data showing the natural variation and noise inherent in observational astronomy.</w:t>
      </w:r>
    </w:p>
    <w:p>
      <w:pPr>
        <w:spacing w:before="120" w:after="120"/>
        <w:pBdr>
          <w:bottom w:val="single" w:sz="6" w:space="1" w:color="auto"/>
        </w:pBdr>
      </w:pPr>
    </w:p>
    <w:p>
      <w:pPr>
        <w:spacing w:after="80"/>
      </w:pPr>
      <w:r>
        <w:rPr>
          <w:b/>
        </w:rPr>
        <w:t>Approximately what angular size does a single pixel of this sky image span? Give the value in arcseconds.</w:t>
      </w:r>
    </w:p>
    <w:p>
      <w:pPr>
        <w:spacing w:after="0"/>
      </w:pPr>
      <w:r>
        <w:rPr>
          <w:b/>
          <w:i/>
        </w:rPr>
        <w:t xml:space="preserve">Ground truth: </w:t>
      </w:r>
      <w:r>
        <w:t>2.60198</w:t>
      </w:r>
    </w:p>
    <w:p/>
    <w:p>
      <w:pPr>
        <w:spacing w:after="0"/>
      </w:pPr>
      <w:r>
        <w:rPr>
          <w:b/>
          <w:i/>
        </w:rPr>
        <w:t xml:space="preserve">LMM answer: </w:t>
      </w:r>
      <w:r>
        <w:t>pixel scale: 1.5</w:t>
      </w:r>
    </w:p>
    <w:p>
      <w:pPr>
        <w:spacing w:after="0"/>
        <w:ind w:left="360"/>
      </w:pPr>
      <w:r>
        <w:t>explanation: To determine the pixel scale, I analyzed the coordinate system shown in the image. The Right Ascension (Ra) axis spans from approximately 19h47m36s to 00s, covering roughly 19h47m36s of arc. The Declination (Dec) axis spans from approximately -0°27' to -36', covering about 35.5 degrees or approximately 127,800 arcseconds. The image appears to be approximately 850 pixels wide and 850 pixels tall based on standard astronomical image dimensions. Dividing the total angular extent by the number of pixels: 127,800 arcseconds / 850 pixels ≈ 1.5 arcseconds per pixel. This is consistent with wide-field survey imaging data.</w:t>
      </w:r>
    </w:p>
    <w:p>
      <w:pPr>
        <w:spacing w:before="120" w:after="120"/>
        <w:pBdr>
          <w:bottom w:val="single" w:sz="6" w:space="1" w:color="auto"/>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